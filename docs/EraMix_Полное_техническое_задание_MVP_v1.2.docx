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0073" w14:textId="77777777" w:rsidR="00207E3A" w:rsidRDefault="00747933">
      <w:pPr>
        <w:spacing w:before="560" w:after="40"/>
      </w:pPr>
      <w:r>
        <w:rPr>
          <w:rFonts w:eastAsia="Calibri"/>
          <w:b/>
          <w:color w:val="2E74B5"/>
        </w:rPr>
        <w:t>ERAMIX PLATFORM</w:t>
      </w:r>
    </w:p>
    <w:p w14:paraId="2DC7189D" w14:textId="77777777" w:rsidR="00207E3A" w:rsidRDefault="00747933">
      <w:pPr>
        <w:spacing w:before="960" w:after="160"/>
      </w:pPr>
      <w:r>
        <w:rPr>
          <w:rFonts w:eastAsia="Calibri"/>
          <w:b/>
          <w:color w:val="17365D"/>
          <w:sz w:val="56"/>
        </w:rPr>
        <w:t>Полное техническое задание</w:t>
      </w:r>
    </w:p>
    <w:p w14:paraId="4A081AE6" w14:textId="77777777" w:rsidR="00207E3A" w:rsidRDefault="00747933">
      <w:pPr>
        <w:spacing w:after="520"/>
      </w:pPr>
      <w:r>
        <w:rPr>
          <w:rFonts w:eastAsia="Calibri"/>
          <w:color w:val="1F4D78"/>
          <w:sz w:val="32"/>
        </w:rPr>
        <w:t>B2B-платформа EraMix — MVP v1.2</w:t>
      </w:r>
    </w:p>
    <w:tbl>
      <w:tblPr>
        <w:tblW w:w="9360" w:type="dxa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011A9FCD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CB78E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Назначение: </w:t>
            </w:r>
            <w:r>
              <w:rPr>
                <w:rFonts w:eastAsia="Calibri"/>
                <w:sz w:val="20"/>
              </w:rPr>
              <w:t>Единый нормативный документ для проектирования, разработки, тестирования, приёмки, выпуска и эксплуатации MVP: публичный сайт, каталог, ODS Identity, оформление заказов, личный кабинет и административная панель.</w:t>
            </w:r>
          </w:p>
        </w:tc>
      </w:tr>
    </w:tbl>
    <w:p w14:paraId="75712D72" w14:textId="77777777" w:rsidR="00207E3A" w:rsidRDefault="00207E3A">
      <w:pPr>
        <w:spacing w:after="40"/>
      </w:pPr>
    </w:p>
    <w:p w14:paraId="11E9748A" w14:textId="77777777" w:rsidR="00207E3A" w:rsidRDefault="00207E3A">
      <w:pPr>
        <w:spacing w:after="280"/>
      </w:pP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207E3A" w14:paraId="7D4A47DD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8966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20"/>
              </w:rPr>
              <w:t>Параметр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665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20"/>
              </w:rPr>
              <w:t>Значение</w:t>
            </w:r>
          </w:p>
        </w:tc>
      </w:tr>
      <w:tr w:rsidR="00207E3A" w14:paraId="7E80C17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E51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Документ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99B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EraMix Platform — Полное техническое задание</w:t>
            </w:r>
          </w:p>
        </w:tc>
      </w:tr>
      <w:tr w:rsidR="00207E3A" w14:paraId="26850A34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F71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Версия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A19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1.1</w:t>
            </w:r>
          </w:p>
        </w:tc>
      </w:tr>
      <w:tr w:rsidR="00207E3A" w14:paraId="26A08429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5396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Дата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9C9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01 августа 2026</w:t>
            </w:r>
          </w:p>
        </w:tc>
      </w:tr>
      <w:tr w:rsidR="00207E3A" w14:paraId="2ED5A8D2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AF13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Статус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6A8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На утверждении</w:t>
            </w:r>
          </w:p>
        </w:tc>
      </w:tr>
      <w:tr w:rsidR="00207E3A" w14:paraId="64542354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A54F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Владелец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1E9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EraMix / Product Owner</w:t>
            </w:r>
          </w:p>
        </w:tc>
      </w:tr>
      <w:tr w:rsidR="00207E3A" w14:paraId="34EF9903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284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20"/>
              </w:rPr>
              <w:t>Приоритет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1E2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20"/>
              </w:rPr>
              <w:t>Нормативный источник требований для MVP</w:t>
            </w:r>
          </w:p>
        </w:tc>
      </w:tr>
    </w:tbl>
    <w:p w14:paraId="66CDDACF" w14:textId="77777777" w:rsidR="00207E3A" w:rsidRDefault="00207E3A">
      <w:pPr>
        <w:spacing w:after="40"/>
      </w:pPr>
    </w:p>
    <w:p w14:paraId="0250256C" w14:textId="77777777" w:rsidR="00207E3A" w:rsidRDefault="00747933">
      <w:pPr>
        <w:spacing w:before="480"/>
        <w:jc w:val="center"/>
      </w:pPr>
      <w:r>
        <w:rPr>
          <w:rFonts w:eastAsia="Calibri"/>
          <w:i/>
          <w:color w:val="667085"/>
          <w:sz w:val="19"/>
        </w:rPr>
        <w:t>Подготовлено на основе исходного MVP ТЗ, Engineering Standards и требований к OpenTelemetry / RFC 5424.</w:t>
      </w:r>
    </w:p>
    <w:p w14:paraId="57B85B20" w14:textId="77777777" w:rsidR="00207E3A" w:rsidRDefault="00747933">
      <w:r>
        <w:br w:type="page"/>
      </w:r>
    </w:p>
    <w:p w14:paraId="568CD1FD" w14:textId="77777777" w:rsidR="00207E3A" w:rsidRDefault="00747933">
      <w:pPr>
        <w:pStyle w:val="1"/>
      </w:pPr>
      <w:bookmarkStart w:id="0" w:name="_Toc236478891"/>
      <w:r>
        <w:lastRenderedPageBreak/>
        <w:t>Управление документом</w:t>
      </w:r>
      <w:bookmarkEnd w:id="0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500"/>
        <w:gridCol w:w="4700"/>
        <w:gridCol w:w="2060"/>
      </w:tblGrid>
      <w:tr w:rsidR="00207E3A" w14:paraId="6EDA7E5F" w14:textId="77777777">
        <w:trPr>
          <w:cantSplit/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AE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Версия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48A8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Дата</w:t>
            </w:r>
          </w:p>
        </w:tc>
        <w:tc>
          <w:tcPr>
            <w:tcW w:w="4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266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Изменения</w:t>
            </w:r>
          </w:p>
        </w:tc>
        <w:tc>
          <w:tcPr>
            <w:tcW w:w="2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EA3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Автор / владелец</w:t>
            </w:r>
          </w:p>
        </w:tc>
      </w:tr>
      <w:tr w:rsidR="00207E3A" w14:paraId="0846F7CC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F16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1.0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0046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01.08.2026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23F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Первичная полная редакция технического задания MVP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F4D5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EraMix / Product Owner</w:t>
            </w:r>
          </w:p>
        </w:tc>
      </w:tr>
      <w:tr w:rsidR="00207E3A" w14:paraId="12232766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03E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1.1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C67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01.08.2026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F3D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Локализованные URL, стабильные publicId, история slug, canonical/hreflang, маршрутизация и критерии приёмки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377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EraMix / Product Owner</w:t>
            </w:r>
          </w:p>
        </w:tc>
      </w:tr>
    </w:tbl>
    <w:p w14:paraId="69AB27C1" w14:textId="77777777" w:rsidR="00207E3A" w:rsidRDefault="00207E3A">
      <w:pPr>
        <w:spacing w:after="40"/>
      </w:pPr>
    </w:p>
    <w:p w14:paraId="6620FDB0" w14:textId="77777777" w:rsidR="00207E3A" w:rsidRDefault="00747933">
      <w:pPr>
        <w:pStyle w:val="21"/>
      </w:pPr>
      <w:bookmarkStart w:id="1" w:name="_Toc236478892"/>
      <w:r>
        <w:t>Порядок приоритета</w:t>
      </w:r>
      <w:bookmarkEnd w:id="1"/>
    </w:p>
    <w:p w14:paraId="1AB13C54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Утверждённые изменения к настоящему ТЗ и ADR, явно изменяющие архитектурное решение.</w:t>
      </w:r>
    </w:p>
    <w:p w14:paraId="1C6431DE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Настоящее техническое задание и его матрица требований.</w:t>
      </w:r>
    </w:p>
    <w:p w14:paraId="4AD9D2D6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EraMix Engineering Standards.</w:t>
      </w:r>
    </w:p>
    <w:p w14:paraId="217A36A2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OpenAPI-контракт, схемы данных и тесты контрактов, если они не противоречат документам выше.</w:t>
      </w:r>
    </w:p>
    <w:p w14:paraId="688EA4FD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Исходный код и фактическая конфигурация среды.</w:t>
      </w:r>
    </w:p>
    <w:tbl>
      <w:tblPr>
        <w:tblW w:w="9360" w:type="dxa"/>
        <w:tblInd w:w="120" w:type="dxa"/>
        <w:tblBorders>
          <w:top w:val="single" w:sz="6" w:space="0" w:color="FFF4CE"/>
          <w:left w:val="single" w:sz="6" w:space="0" w:color="FFF4CE"/>
          <w:bottom w:val="single" w:sz="6" w:space="0" w:color="FFF4CE"/>
          <w:right w:val="single" w:sz="6" w:space="0" w:color="FFF4CE"/>
          <w:insideH w:val="single" w:sz="6" w:space="0" w:color="FFF4CE"/>
          <w:insideV w:val="single" w:sz="6" w:space="0" w:color="FFF4C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4B681259" w14:textId="77777777"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C6A55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Правило расхождений: </w:t>
            </w:r>
            <w:r>
              <w:rPr>
                <w:rFonts w:eastAsia="Calibri"/>
                <w:sz w:val="20"/>
              </w:rPr>
              <w:t>Расхождение между кодом, API-контрактом и настоящим ТЗ является дефектом. Исправление выполняется через change request и ADR; молчаливое изменение требований запрещено.</w:t>
            </w:r>
          </w:p>
        </w:tc>
      </w:tr>
    </w:tbl>
    <w:p w14:paraId="7294C781" w14:textId="77777777" w:rsidR="00207E3A" w:rsidRDefault="00207E3A">
      <w:pPr>
        <w:spacing w:after="40"/>
      </w:pPr>
    </w:p>
    <w:p w14:paraId="50B6A4A3" w14:textId="77777777" w:rsidR="00207E3A" w:rsidRDefault="00747933">
      <w:pPr>
        <w:pStyle w:val="1"/>
      </w:pPr>
      <w:bookmarkStart w:id="2" w:name="_Toc236478893"/>
      <w:r>
        <w:t>Содержание</w:t>
      </w:r>
      <w:bookmarkEnd w:id="2"/>
    </w:p>
    <w:p w14:paraId="09D6D5F6" w14:textId="54AF4B0C" w:rsidR="00683E08" w:rsidRDefault="00747933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478891" w:history="1">
        <w:r w:rsidR="00683E08" w:rsidRPr="00533735">
          <w:rPr>
            <w:rStyle w:val="aff8"/>
            <w:noProof/>
          </w:rPr>
          <w:t>Управление документом</w:t>
        </w:r>
        <w:r w:rsidR="00683E08">
          <w:rPr>
            <w:noProof/>
            <w:webHidden/>
          </w:rPr>
          <w:tab/>
        </w:r>
        <w:r w:rsidR="00683E08">
          <w:rPr>
            <w:noProof/>
            <w:webHidden/>
          </w:rPr>
          <w:fldChar w:fldCharType="begin"/>
        </w:r>
        <w:r w:rsidR="00683E08">
          <w:rPr>
            <w:noProof/>
            <w:webHidden/>
          </w:rPr>
          <w:instrText xml:space="preserve"> PAGEREF _Toc236478891 \h </w:instrText>
        </w:r>
        <w:r w:rsidR="00683E08">
          <w:rPr>
            <w:noProof/>
            <w:webHidden/>
          </w:rPr>
        </w:r>
        <w:r w:rsidR="00683E08"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</w:t>
        </w:r>
        <w:r w:rsidR="00683E08">
          <w:rPr>
            <w:noProof/>
            <w:webHidden/>
          </w:rPr>
          <w:fldChar w:fldCharType="end"/>
        </w:r>
      </w:hyperlink>
    </w:p>
    <w:p w14:paraId="11DB028E" w14:textId="7CAC08E0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2" w:history="1">
        <w:r w:rsidRPr="00533735">
          <w:rPr>
            <w:rStyle w:val="aff8"/>
            <w:noProof/>
          </w:rPr>
          <w:t>Порядок приоритета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FDC04E" w14:textId="3CF8AC60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3" w:history="1">
        <w:r w:rsidRPr="00533735">
          <w:rPr>
            <w:rStyle w:val="aff8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C72516" w14:textId="08547612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4" w:history="1">
        <w:r w:rsidRPr="00533735">
          <w:rPr>
            <w:rStyle w:val="aff8"/>
            <w:noProof/>
          </w:rPr>
          <w:t>1.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E6920A" w14:textId="199A6536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5" w:history="1">
        <w:r w:rsidRPr="00533735">
          <w:rPr>
            <w:rStyle w:val="aff8"/>
            <w:noProof/>
          </w:rPr>
          <w:t>1.1. 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7D4353" w14:textId="67875182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6" w:history="1">
        <w:r w:rsidRPr="00533735">
          <w:rPr>
            <w:rStyle w:val="aff8"/>
            <w:noProof/>
          </w:rPr>
          <w:t>1.2. 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8CC21B" w14:textId="34C1670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7" w:history="1">
        <w:r w:rsidRPr="00533735">
          <w:rPr>
            <w:rStyle w:val="aff8"/>
            <w:noProof/>
          </w:rPr>
          <w:t>1.3. Нормативные термины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FF88DC" w14:textId="728D9D35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8" w:history="1">
        <w:r w:rsidRPr="00533735">
          <w:rPr>
            <w:rStyle w:val="aff8"/>
            <w:noProof/>
          </w:rPr>
          <w:t>1.4. Исходные предпосылки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322DEC" w14:textId="57944AE1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9" w:history="1">
        <w:r w:rsidRPr="00533735">
          <w:rPr>
            <w:rStyle w:val="aff8"/>
            <w:noProof/>
          </w:rPr>
          <w:t>2. Объём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1893F2" w14:textId="20357CA5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0" w:history="1">
        <w:r w:rsidRPr="00533735">
          <w:rPr>
            <w:rStyle w:val="aff8"/>
            <w:noProof/>
          </w:rPr>
          <w:t>2.1. Входит в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F08340" w14:textId="4BB8B463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1" w:history="1">
        <w:r w:rsidRPr="00533735">
          <w:rPr>
            <w:rStyle w:val="aff8"/>
            <w:noProof/>
          </w:rPr>
          <w:t>2.2. Не входит в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E8345F" w14:textId="77600344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2" w:history="1">
        <w:r w:rsidRPr="00533735">
          <w:rPr>
            <w:rStyle w:val="aff8"/>
            <w:noProof/>
          </w:rPr>
          <w:t>2.3. Критерий успеха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2DFFC0" w14:textId="1157F581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3" w:history="1">
        <w:r w:rsidRPr="00533735">
          <w:rPr>
            <w:rStyle w:val="aff8"/>
            <w:noProof/>
          </w:rPr>
          <w:t>3. Заинтересованные стороны и роли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B9170F" w14:textId="6FD5F061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4" w:history="1">
        <w:r w:rsidRPr="00533735">
          <w:rPr>
            <w:rStyle w:val="aff8"/>
            <w:noProof/>
          </w:rPr>
          <w:t>3.1. Базовая RBAC-матрица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B657AA" w14:textId="437BFCC1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5" w:history="1">
        <w:r w:rsidRPr="00533735">
          <w:rPr>
            <w:rStyle w:val="aff8"/>
            <w:noProof/>
          </w:rPr>
          <w:t>4. Контекст и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4DFDF6" w14:textId="10DC95BD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6" w:history="1">
        <w:r w:rsidRPr="00533735">
          <w:rPr>
            <w:rStyle w:val="aff8"/>
            <w:noProof/>
          </w:rPr>
          <w:t>4.1. Архитектурный стиль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147ABD" w14:textId="72859228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7" w:history="1">
        <w:r w:rsidRPr="00533735">
          <w:rPr>
            <w:rStyle w:val="aff8"/>
            <w:noProof/>
          </w:rPr>
          <w:t>4.2. Модули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B5A396" w14:textId="64BEE9D3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8" w:history="1">
        <w:r w:rsidRPr="00533735">
          <w:rPr>
            <w:rStyle w:val="aff8"/>
            <w:noProof/>
          </w:rPr>
          <w:t>4.3. Рекомендуемая структура монорепозитория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51A64F" w14:textId="7D7F9DE6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9" w:history="1">
        <w:r w:rsidRPr="00533735">
          <w:rPr>
            <w:rStyle w:val="aff8"/>
            <w:noProof/>
          </w:rPr>
          <w:t>5. Доменная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65DEFF" w14:textId="441F57C3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0" w:history="1">
        <w:r w:rsidRPr="00533735">
          <w:rPr>
            <w:rStyle w:val="aff8"/>
            <w:noProof/>
          </w:rPr>
          <w:t>5.1. Агрегаты и сущности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289C41" w14:textId="69BC3C9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1" w:history="1">
        <w:r w:rsidRPr="00533735">
          <w:rPr>
            <w:rStyle w:val="aff8"/>
            <w:noProof/>
          </w:rPr>
          <w:t>5.2. Общие правила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FF2543" w14:textId="0840CCE7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2" w:history="1">
        <w:r w:rsidRPr="00533735">
          <w:rPr>
            <w:rStyle w:val="aff8"/>
            <w:noProof/>
          </w:rPr>
          <w:t>6.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451EEF" w14:textId="743E2E46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3" w:history="1">
        <w:r w:rsidRPr="00533735">
          <w:rPr>
            <w:rStyle w:val="aff8"/>
            <w:noProof/>
          </w:rPr>
          <w:t>6.1. Публичный сайт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C07504" w14:textId="69EA66A8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4" w:history="1">
        <w:r w:rsidRPr="00533735">
          <w:rPr>
            <w:rStyle w:val="aff8"/>
            <w:noProof/>
          </w:rPr>
          <w:t>6.2. Каталог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55EB27" w14:textId="56767470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5" w:history="1">
        <w:r w:rsidRPr="00533735">
          <w:rPr>
            <w:rStyle w:val="aff8"/>
            <w:noProof/>
          </w:rPr>
          <w:t>6.3. Identity и сессии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2B02B3" w14:textId="2C7B0E8B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6" w:history="1">
        <w:r w:rsidRPr="00533735">
          <w:rPr>
            <w:rStyle w:val="aff8"/>
            <w:noProof/>
          </w:rPr>
          <w:t>6.4. Оформление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134419" w14:textId="61D7D8B5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7" w:history="1">
        <w:r w:rsidRPr="00533735">
          <w:rPr>
            <w:rStyle w:val="aff8"/>
            <w:noProof/>
          </w:rPr>
          <w:t>6.5. Личный кабинет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286054" w14:textId="469E5CEA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8" w:history="1">
        <w:r w:rsidRPr="00533735">
          <w:rPr>
            <w:rStyle w:val="aff8"/>
            <w:noProof/>
          </w:rPr>
          <w:t>6.6. Административная панель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0449EA" w14:textId="73E3D642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9" w:history="1">
        <w:r w:rsidRPr="00533735">
          <w:rPr>
            <w:rStyle w:val="aff8"/>
            <w:noProof/>
          </w:rPr>
          <w:t>6.7. Контент и публикация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944FDA" w14:textId="4F04FAFA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0" w:history="1">
        <w:r w:rsidRPr="00533735">
          <w:rPr>
            <w:rStyle w:val="aff8"/>
            <w:noProof/>
          </w:rPr>
          <w:t>6.8. Уведомления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C840B9" w14:textId="3A43E66A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1" w:history="1">
        <w:r w:rsidRPr="00533735">
          <w:rPr>
            <w:rStyle w:val="aff8"/>
            <w:noProof/>
          </w:rPr>
          <w:t>7. UI/UX, доступность и SEO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67F3F2" w14:textId="12267340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2" w:history="1">
        <w:r w:rsidRPr="00533735">
          <w:rPr>
            <w:rStyle w:val="aff8"/>
            <w:noProof/>
          </w:rPr>
          <w:t>7.1. Ключевые экраны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062C68" w14:textId="12C88166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3" w:history="1">
        <w:r w:rsidRPr="00533735">
          <w:rPr>
            <w:rStyle w:val="aff8"/>
            <w:noProof/>
          </w:rPr>
          <w:t>8. API и контракты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E2730A" w14:textId="562E92BD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4" w:history="1">
        <w:r w:rsidRPr="00533735">
          <w:rPr>
            <w:rStyle w:val="aff8"/>
            <w:noProof/>
          </w:rPr>
          <w:t>8.1. Формат успешного ответа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6417A2" w14:textId="47889ECB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5" w:history="1">
        <w:r w:rsidRPr="00533735">
          <w:rPr>
            <w:rStyle w:val="aff8"/>
            <w:noProof/>
          </w:rPr>
          <w:t>8.2. Формат ошибки RFC 9457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EB62E5" w14:textId="16D504A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6" w:history="1">
        <w:r w:rsidRPr="00533735">
          <w:rPr>
            <w:rStyle w:val="aff8"/>
            <w:noProof/>
          </w:rPr>
          <w:t>8.3. Реестр endpoint-групп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3D91C8" w14:textId="70461D3D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7" w:history="1">
        <w:r w:rsidRPr="00533735">
          <w:rPr>
            <w:rStyle w:val="aff8"/>
            <w:noProof/>
          </w:rPr>
          <w:t>9. Identity и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E0E6E09" w14:textId="371A17C9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8" w:history="1">
        <w:r w:rsidRPr="00533735">
          <w:rPr>
            <w:rStyle w:val="aff8"/>
            <w:noProof/>
          </w:rPr>
          <w:t>9.1. Нормативный профиль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AA03AF2" w14:textId="7050BB0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9" w:history="1">
        <w:r w:rsidRPr="00533735">
          <w:rPr>
            <w:rStyle w:val="aff8"/>
            <w:noProof/>
          </w:rPr>
          <w:t>9.2. ODS Identity: требуемый интеграционный контракт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0020A24" w14:textId="23BB0044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0" w:history="1">
        <w:r w:rsidRPr="00533735">
          <w:rPr>
            <w:rStyle w:val="aff8"/>
            <w:noProof/>
          </w:rPr>
          <w:t>9.3. Application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94BD1B5" w14:textId="704533C7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1" w:history="1">
        <w:r w:rsidRPr="00533735">
          <w:rPr>
            <w:rStyle w:val="aff8"/>
            <w:noProof/>
          </w:rPr>
          <w:t>10. Наблюдаемость и логирование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CB8E34B" w14:textId="45B1C095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2" w:history="1">
        <w:r w:rsidRPr="00533735">
          <w:rPr>
            <w:rStyle w:val="aff8"/>
            <w:noProof/>
          </w:rPr>
          <w:t>10.1. Обязательные поля структурированного лога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F4AC95" w14:textId="09F7E4B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3" w:history="1">
        <w:r w:rsidRPr="00533735">
          <w:rPr>
            <w:rStyle w:val="aff8"/>
            <w:noProof/>
          </w:rPr>
          <w:t>10.2. Метрики и SLI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48D9F08" w14:textId="604A204B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4" w:history="1">
        <w:r w:rsidRPr="00533735">
          <w:rPr>
            <w:rStyle w:val="aff8"/>
            <w:noProof/>
          </w:rPr>
          <w:t>11.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81AB3A6" w14:textId="2178BD77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5" w:history="1">
        <w:r w:rsidRPr="00533735">
          <w:rPr>
            <w:rStyle w:val="aff8"/>
            <w:noProof/>
          </w:rPr>
          <w:t>11.1. Целевые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36AB48E" w14:textId="71ADABC0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6" w:history="1">
        <w:r w:rsidRPr="00533735">
          <w:rPr>
            <w:rStyle w:val="aff8"/>
            <w:noProof/>
          </w:rPr>
          <w:t>11.2. Надёжность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F9D8FD7" w14:textId="28810BB5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7" w:history="1">
        <w:r w:rsidRPr="00533735">
          <w:rPr>
            <w:rStyle w:val="aff8"/>
            <w:noProof/>
          </w:rPr>
          <w:t>11.3. Совместимость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AA40672" w14:textId="6C0AF997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8" w:history="1">
        <w:r w:rsidRPr="00533735">
          <w:rPr>
            <w:rStyle w:val="aff8"/>
            <w:noProof/>
          </w:rPr>
          <w:t>12. Технологический стек и правила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1980700" w14:textId="522804C3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9" w:history="1">
        <w:r w:rsidRPr="00533735">
          <w:rPr>
            <w:rStyle w:val="aff8"/>
            <w:noProof/>
          </w:rPr>
          <w:t>12.1. Coding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0515EB3" w14:textId="71BC0CFA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0" w:history="1">
        <w:r w:rsidRPr="00533735">
          <w:rPr>
            <w:rStyle w:val="aff8"/>
            <w:noProof/>
          </w:rPr>
          <w:t>13. Хранение данных и миграции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CAAA862" w14:textId="6DDB8EC0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1" w:history="1">
        <w:r w:rsidRPr="00533735">
          <w:rPr>
            <w:rStyle w:val="aff8"/>
            <w:noProof/>
          </w:rPr>
          <w:t>13.1. Индексный минимум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A0A89A6" w14:textId="23283688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2" w:history="1">
        <w:r w:rsidRPr="00533735">
          <w:rPr>
            <w:rStyle w:val="aff8"/>
            <w:noProof/>
          </w:rPr>
          <w:t>14. Файлы и медиа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14F8990" w14:textId="56045493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3" w:history="1">
        <w:r w:rsidRPr="00533735">
          <w:rPr>
            <w:rStyle w:val="aff8"/>
            <w:noProof/>
          </w:rPr>
          <w:t>15. Инфраструктура и развёртывание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35D0E23" w14:textId="24FAF4B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4" w:history="1">
        <w:r w:rsidRPr="00533735">
          <w:rPr>
            <w:rStyle w:val="aff8"/>
            <w:noProof/>
          </w:rPr>
          <w:t>15.1.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F430BB" w14:textId="5058F38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5" w:history="1">
        <w:r w:rsidRPr="00533735">
          <w:rPr>
            <w:rStyle w:val="aff8"/>
            <w:noProof/>
          </w:rPr>
          <w:t>15.2. Контейнеры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9FE2B83" w14:textId="7E013CB2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6" w:history="1">
        <w:r w:rsidRPr="00533735">
          <w:rPr>
            <w:rStyle w:val="aff8"/>
            <w:noProof/>
          </w:rPr>
          <w:t>15.3. Release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6D7EF32" w14:textId="11EADB15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7" w:history="1">
        <w:r w:rsidRPr="00533735">
          <w:rPr>
            <w:rStyle w:val="aff8"/>
            <w:noProof/>
          </w:rPr>
          <w:t>15.4. Конфигурация и секреты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002A40" w14:textId="457FD867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8" w:history="1">
        <w:r w:rsidRPr="00533735">
          <w:rPr>
            <w:rStyle w:val="aff8"/>
            <w:noProof/>
          </w:rPr>
          <w:t>16. CI/CD и управление изменениями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61D854" w14:textId="66073DA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9" w:history="1">
        <w:r w:rsidRPr="00533735">
          <w:rPr>
            <w:rStyle w:val="aff8"/>
            <w:noProof/>
          </w:rPr>
          <w:t>16.1. Git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EB4EAC1" w14:textId="01BE4D37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0" w:history="1">
        <w:r w:rsidRPr="00533735">
          <w:rPr>
            <w:rStyle w:val="aff8"/>
            <w:noProof/>
          </w:rPr>
          <w:t>17. Стратегия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D9EB897" w14:textId="1DD77C97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1" w:history="1">
        <w:r w:rsidRPr="00533735">
          <w:rPr>
            <w:rStyle w:val="aff8"/>
            <w:noProof/>
          </w:rPr>
          <w:t>17.1. Обязательные E2E-сценарии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D1C67D3" w14:textId="647EEA4F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2" w:history="1">
        <w:r w:rsidRPr="00533735">
          <w:rPr>
            <w:rStyle w:val="aff8"/>
            <w:noProof/>
          </w:rPr>
          <w:t>18. Приёмка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5C7E3DE" w14:textId="77921F0A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3" w:history="1">
        <w:r w:rsidRPr="00533735">
          <w:rPr>
            <w:rStyle w:val="aff8"/>
            <w:noProof/>
          </w:rPr>
          <w:t>18.1. Definition of Ready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07D89CE" w14:textId="4C8133DB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4" w:history="1">
        <w:r w:rsidRPr="00533735">
          <w:rPr>
            <w:rStyle w:val="aff8"/>
            <w:noProof/>
          </w:rPr>
          <w:t>18.2. Definition of 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1C4241" w14:textId="1CEF431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5" w:history="1">
        <w:r w:rsidRPr="00533735">
          <w:rPr>
            <w:rStyle w:val="aff8"/>
            <w:noProof/>
          </w:rPr>
          <w:t>18.3. Release acceptance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626AE14" w14:textId="73AD9089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6" w:history="1">
        <w:r w:rsidRPr="00533735">
          <w:rPr>
            <w:rStyle w:val="aff8"/>
            <w:noProof/>
          </w:rPr>
          <w:t>19. Эксплуатация, backup и disaster 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4F0FB07" w14:textId="4D72CCD4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7" w:history="1">
        <w:r w:rsidRPr="00533735">
          <w:rPr>
            <w:rStyle w:val="aff8"/>
            <w:noProof/>
          </w:rPr>
          <w:t>19.1. Backup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BDAF324" w14:textId="27117DF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8" w:history="1">
        <w:r w:rsidRPr="00533735">
          <w:rPr>
            <w:rStyle w:val="aff8"/>
            <w:noProof/>
          </w:rPr>
          <w:t>19.2. Runbooks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9AE7D61" w14:textId="3579FFD0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9" w:history="1">
        <w:r w:rsidRPr="00533735">
          <w:rPr>
            <w:rStyle w:val="aff8"/>
            <w:noProof/>
          </w:rPr>
          <w:t>20. 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60CA8CA" w14:textId="1B52F577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0" w:history="1">
        <w:r w:rsidRPr="00533735">
          <w:rPr>
            <w:rStyle w:val="aff8"/>
            <w:noProof/>
          </w:rPr>
          <w:t>21. Риски, зависимости и открытые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EB409DA" w14:textId="0D11A87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1" w:history="1">
        <w:r w:rsidRPr="00533735">
          <w:rPr>
            <w:rStyle w:val="aff8"/>
            <w:noProof/>
          </w:rPr>
          <w:t>21.1. Change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BEABA13" w14:textId="24C03AF0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2" w:history="1">
        <w:r w:rsidRPr="00533735">
          <w:rPr>
            <w:rStyle w:val="aff8"/>
            <w:noProof/>
          </w:rPr>
          <w:t>Приложение A. Матрица трассируемости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6F1487E" w14:textId="563994B0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3" w:history="1">
        <w:r w:rsidRPr="00533735">
          <w:rPr>
            <w:rStyle w:val="aff8"/>
            <w:noProof/>
          </w:rPr>
          <w:t>Приложение B. Каталог кодов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176B83A" w14:textId="60698D18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4" w:history="1">
        <w:r w:rsidRPr="00533735">
          <w:rPr>
            <w:rStyle w:val="aff8"/>
            <w:noProof/>
          </w:rPr>
          <w:t>Приложение C. Каталог аудируемых событий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2867A95" w14:textId="55E58F1B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5" w:history="1">
        <w:r w:rsidRPr="00533735">
          <w:rPr>
            <w:rStyle w:val="aff8"/>
            <w:noProof/>
          </w:rPr>
          <w:t>Приложение D. Реестр архитектурных решений (ADR backlog)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C19AD87" w14:textId="342A9926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6" w:history="1">
        <w:r w:rsidRPr="00533735">
          <w:rPr>
            <w:rStyle w:val="aff8"/>
            <w:noProof/>
          </w:rPr>
          <w:t>Приложение E. Нормативные и справочные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022D035" w14:textId="003E0EE2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7" w:history="1">
        <w:r w:rsidRPr="00533735">
          <w:rPr>
            <w:rStyle w:val="aff8"/>
            <w:noProof/>
          </w:rPr>
          <w:t>Исходные материалы EraMix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E0E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29A7BFE" w14:textId="3B079B42" w:rsidR="008C7553" w:rsidRDefault="00B0738A">
      <w:pPr>
        <w:pStyle w:val="14"/>
        <w:rPr>
          <w:noProof/>
        </w:rPr>
      </w:pPr>
      <w:hyperlink w:anchor="_EraMixLocalizedUrlPolicy" w:history="1">
        <w:r>
          <w:rPr>
            <w:noProof/>
          </w:rPr>
          <w:t>Приложение F. Архитектура локализованных URL и slug lifecycle</w:t>
        </w:r>
      </w:hyperlink>
      <w:r>
        <w:rPr>
          <w:noProof/>
          <w:sz w:val="18"/>
        </w:rPr>
        <w:tab/>
      </w:r>
      <w:r>
        <w:rPr>
          <w:noProof/>
        </w:rPr>
        <w:fldChar w:fldCharType="begin"/>
      </w:r>
      <w:r>
        <w:rPr>
          <w:noProof/>
        </w:rPr>
        <w:instrText>PAGEREF _EraMixLocalizedUrlPolicy \h</w:instrText>
      </w:r>
      <w:r>
        <w:rPr>
          <w:noProof/>
        </w:rPr>
      </w:r>
      <w:r>
        <w:rPr>
          <w:noProof/>
        </w:rPr>
        <w:fldChar w:fldCharType="separate"/>
      </w:r>
      <w:r w:rsidR="00540E0E">
        <w:rPr>
          <w:noProof/>
        </w:rPr>
        <w:t>36</w:t>
      </w:r>
      <w:r>
        <w:rPr>
          <w:noProof/>
        </w:rPr>
        <w:fldChar w:fldCharType="end"/>
      </w:r>
    </w:p>
    <w:p w14:paraId="7B9360C3" w14:textId="77777777" w:rsidR="00207E3A" w:rsidRDefault="00747933">
      <w:r>
        <w:fldChar w:fldCharType="end"/>
      </w:r>
    </w:p>
    <w:p w14:paraId="5FF42076" w14:textId="77777777" w:rsidR="00207E3A" w:rsidRDefault="00747933">
      <w:r>
        <w:br w:type="page"/>
      </w:r>
    </w:p>
    <w:p w14:paraId="338E36F2" w14:textId="77777777" w:rsidR="00207E3A" w:rsidRDefault="00747933">
      <w:pPr>
        <w:pStyle w:val="1"/>
      </w:pPr>
      <w:bookmarkStart w:id="3" w:name="_Toc236478894"/>
      <w:r>
        <w:lastRenderedPageBreak/>
        <w:t>1. Введение</w:t>
      </w:r>
      <w:bookmarkEnd w:id="3"/>
    </w:p>
    <w:p w14:paraId="71DEA0DA" w14:textId="77777777" w:rsidR="00207E3A" w:rsidRDefault="00747933">
      <w:pPr>
        <w:pStyle w:val="21"/>
      </w:pPr>
      <w:bookmarkStart w:id="4" w:name="_Toc236478895"/>
      <w:r>
        <w:t>1.1. Цель проекта</w:t>
      </w:r>
      <w:bookmarkEnd w:id="4"/>
    </w:p>
    <w:p w14:paraId="04CDBB38" w14:textId="77777777" w:rsidR="00207E3A" w:rsidRDefault="00747933">
      <w:r>
        <w:t>Создать современную production-ready B2B-платформу EraMix. MVP объединяет публичный брендовый сайт, SEO-ориентированный каталог продукции, единую аутентификацию через ODS Identity, оформление заказов, личный кабинет клиента и административный контур. Архитектура должна позволять последовательно добавить CRM, склад, ERP и аналитику без переписывания ядра.</w:t>
      </w:r>
    </w:p>
    <w:p w14:paraId="6393F5BC" w14:textId="77777777" w:rsidR="00207E3A" w:rsidRDefault="00747933">
      <w:pPr>
        <w:pStyle w:val="21"/>
      </w:pPr>
      <w:bookmarkStart w:id="5" w:name="_Toc236478896"/>
      <w:r>
        <w:t>1.2. Назначение документа</w:t>
      </w:r>
      <w:bookmarkEnd w:id="5"/>
    </w:p>
    <w:p w14:paraId="3E471573" w14:textId="77777777" w:rsidR="00207E3A" w:rsidRDefault="00747933">
      <w:pPr>
        <w:pStyle w:val="a0"/>
      </w:pPr>
      <w:r>
        <w:t>зафиксировать продуктовые границы MVP и критерии готовности;</w:t>
      </w:r>
    </w:p>
    <w:p w14:paraId="480EA2AF" w14:textId="77777777" w:rsidR="00207E3A" w:rsidRDefault="00747933">
      <w:pPr>
        <w:pStyle w:val="a0"/>
      </w:pPr>
      <w:r>
        <w:t>описать целевую архитектуру, доменную модель и контракты;</w:t>
      </w:r>
    </w:p>
    <w:p w14:paraId="7483FF78" w14:textId="77777777" w:rsidR="00207E3A" w:rsidRDefault="00747933">
      <w:pPr>
        <w:pStyle w:val="a0"/>
      </w:pPr>
      <w:r>
        <w:t>установить обязательные требования к безопасности, качеству, наблюдаемости и эксплуатации;</w:t>
      </w:r>
    </w:p>
    <w:p w14:paraId="06EC8E04" w14:textId="77777777" w:rsidR="00207E3A" w:rsidRDefault="00747933">
      <w:pPr>
        <w:pStyle w:val="a0"/>
      </w:pPr>
      <w:r>
        <w:t>дать командам разработки, QA, DevOps, дизайна и бизнеса единый проверяемый источник истины;</w:t>
      </w:r>
    </w:p>
    <w:p w14:paraId="3C10E6D3" w14:textId="77777777" w:rsidR="00207E3A" w:rsidRDefault="00747933">
      <w:pPr>
        <w:pStyle w:val="a0"/>
      </w:pPr>
      <w:r>
        <w:t>сформировать основу для оценки сроков, декомпозиции backlog и приёмки релиза.</w:t>
      </w:r>
    </w:p>
    <w:p w14:paraId="6F740F68" w14:textId="77777777" w:rsidR="00207E3A" w:rsidRDefault="00747933">
      <w:pPr>
        <w:pStyle w:val="21"/>
      </w:pPr>
      <w:bookmarkStart w:id="6" w:name="_Toc236478897"/>
      <w:r>
        <w:t>1.3. Нормативные термины</w:t>
      </w:r>
      <w:bookmarkEnd w:id="6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207E3A" w14:paraId="72D9F40F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F20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Термин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E4D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Смысл</w:t>
            </w:r>
          </w:p>
        </w:tc>
      </w:tr>
      <w:tr w:rsidR="00207E3A" w14:paraId="582D142B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4D45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ОБЯЗАТЕЛЬНО / MUST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3E9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Требование необходимо выполнить для приёмки.</w:t>
            </w:r>
          </w:p>
        </w:tc>
      </w:tr>
      <w:tr w:rsidR="00207E3A" w14:paraId="2E66E111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A66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ЗАПРЕЩЕНО / MUST NOT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0B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Решение не допускается без утверждённого исключения.</w:t>
            </w:r>
          </w:p>
        </w:tc>
      </w:tr>
      <w:tr w:rsidR="00207E3A" w14:paraId="04BA669F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16F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СЛЕДУЕТ / SHOULD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56F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Допустимо отступить только с зафиксированным обоснованием в ADR.</w:t>
            </w:r>
          </w:p>
        </w:tc>
      </w:tr>
      <w:tr w:rsidR="00207E3A" w14:paraId="0FCC3BED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9A0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МОЖЕТ / MAY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50E8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Необязательная возможность, реализуемая при наличии подтверждённой потребности.</w:t>
            </w:r>
          </w:p>
        </w:tc>
      </w:tr>
    </w:tbl>
    <w:p w14:paraId="29239A83" w14:textId="77777777" w:rsidR="00207E3A" w:rsidRDefault="00207E3A">
      <w:pPr>
        <w:spacing w:after="40"/>
      </w:pPr>
    </w:p>
    <w:p w14:paraId="55EB5BE5" w14:textId="77777777" w:rsidR="00207E3A" w:rsidRDefault="00747933">
      <w:pPr>
        <w:pStyle w:val="21"/>
      </w:pPr>
      <w:bookmarkStart w:id="7" w:name="_Toc236478898"/>
      <w:r>
        <w:t>1.4. Исходные предпосылки</w:t>
      </w:r>
      <w:bookmarkEnd w:id="7"/>
    </w:p>
    <w:p w14:paraId="413144E5" w14:textId="77777777" w:rsidR="00207E3A" w:rsidRDefault="00747933">
      <w:pPr>
        <w:pStyle w:val="a0"/>
      </w:pPr>
      <w:r>
        <w:t>Репозиторий проекта на момент подготовки документа не содержит исходного кода; документ описывает целевое состояние и не подтверждает наличие реализации.</w:t>
      </w:r>
    </w:p>
    <w:p w14:paraId="1A2CE3D4" w14:textId="77777777" w:rsidR="00207E3A" w:rsidRDefault="00747933">
      <w:pPr>
        <w:pStyle w:val="a0"/>
      </w:pPr>
      <w:r>
        <w:t>ODS Identity является единственным внешним Identity Provider; собственные пароли EraMix в MVP не хранятся.</w:t>
      </w:r>
    </w:p>
    <w:p w14:paraId="472CFF4D" w14:textId="77777777" w:rsidR="00207E3A" w:rsidRDefault="00747933">
      <w:pPr>
        <w:pStyle w:val="a0"/>
      </w:pPr>
      <w:r>
        <w:t>Онлайн-оплата, фактический складской учёт, резервирование остатков, CRM и ERP не входят в MVP.</w:t>
      </w:r>
    </w:p>
    <w:p w14:paraId="244B0B29" w14:textId="77777777" w:rsidR="00207E3A" w:rsidRDefault="00747933">
      <w:pPr>
        <w:pStyle w:val="a0"/>
      </w:pPr>
      <w:r>
        <w:t>Коммерческие цены могут быть скрыты или отображаться по политике EraMix; модель заказа допускает как фиксированную цену, так и последующее подтверждение менеджером.</w:t>
      </w:r>
    </w:p>
    <w:p w14:paraId="6DF7E3BB" w14:textId="77777777" w:rsidR="00207E3A" w:rsidRDefault="00747933">
      <w:pPr>
        <w:pStyle w:val="a0"/>
      </w:pPr>
      <w:r>
        <w:t>Локали публичного контента MVP зафиксированы: ru, en и uz. Обязательные реквизиты компании и SLA поддержки требуют бизнес-утверждения до Sprint 1.</w:t>
      </w:r>
    </w:p>
    <w:p w14:paraId="59E873D8" w14:textId="77777777" w:rsidR="00207E3A" w:rsidRDefault="00747933">
      <w:pPr>
        <w:pStyle w:val="1"/>
      </w:pPr>
      <w:bookmarkStart w:id="8" w:name="_Toc236478899"/>
      <w:r>
        <w:lastRenderedPageBreak/>
        <w:t>2. Объём проекта</w:t>
      </w:r>
      <w:bookmarkEnd w:id="8"/>
    </w:p>
    <w:p w14:paraId="45B1097F" w14:textId="77777777" w:rsidR="00207E3A" w:rsidRDefault="00747933">
      <w:pPr>
        <w:pStyle w:val="21"/>
      </w:pPr>
      <w:bookmarkStart w:id="9" w:name="_Toc236478900"/>
      <w:r>
        <w:t>2.1. Входит в MVP</w:t>
      </w:r>
      <w:bookmarkEnd w:id="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07E3A" w14:paraId="5CBF8BB8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39C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Контур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960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Результат MVP</w:t>
            </w:r>
          </w:p>
        </w:tc>
      </w:tr>
      <w:tr w:rsidR="00207E3A" w14:paraId="449D3BF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F16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Public Website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E06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Главная, о компании, каталог, карточка товара, сертификаты, инструкции, FAQ, блог, контакты, SEO и sitemap.</w:t>
            </w:r>
          </w:p>
        </w:tc>
      </w:tr>
      <w:tr w:rsidR="00207E3A" w14:paraId="648B86E7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5D6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Identity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11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OIDC-вход через ODS, локальный профиль по паре issuer + subject, сессия, роли и выход.</w:t>
            </w:r>
          </w:p>
        </w:tc>
      </w:tr>
      <w:tr w:rsidR="00207E3A" w14:paraId="10A4DE1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3481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Catalog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0D9E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Категории, товары, характеристики, документы, изображения, публикация и поиск/фильтрация.</w:t>
            </w:r>
          </w:p>
        </w:tc>
      </w:tr>
      <w:tr w:rsidR="00207E3A" w14:paraId="4DD67EA5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055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Ordering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5E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Черновик, отправка заказа, позиции, комментарии, способ получения, история и управляемые статусы.</w:t>
            </w:r>
          </w:p>
        </w:tc>
      </w:tr>
      <w:tr w:rsidR="00207E3A" w14:paraId="32F2FFA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56F3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Customer Account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3A5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Профиль пользователя и компании, список и детали заказов, история изменений, документы.</w:t>
            </w:r>
          </w:p>
        </w:tc>
      </w:tr>
      <w:tr w:rsidR="00207E3A" w14:paraId="0A2DB268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D68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Admin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AE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Управление каталогом, заказами, пользователями/ролями, статьями, FAQ и документами; аудит действий.</w:t>
            </w:r>
          </w:p>
        </w:tc>
      </w:tr>
      <w:tr w:rsidR="00207E3A" w14:paraId="4C39B56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1F8F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Platform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72D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PostgreSQL, Prisma, Docker, CI/CD, OpenTelemetry, резервное копирование и эксплуатационные runbooks.</w:t>
            </w:r>
          </w:p>
        </w:tc>
      </w:tr>
    </w:tbl>
    <w:p w14:paraId="5CF05B4C" w14:textId="77777777" w:rsidR="00207E3A" w:rsidRDefault="00207E3A">
      <w:pPr>
        <w:spacing w:after="40"/>
      </w:pPr>
    </w:p>
    <w:p w14:paraId="0BEB65A1" w14:textId="77777777" w:rsidR="00207E3A" w:rsidRDefault="00747933">
      <w:pPr>
        <w:pStyle w:val="21"/>
      </w:pPr>
      <w:bookmarkStart w:id="10" w:name="_Toc236478901"/>
      <w:r>
        <w:t>2.2. Не входит в MVP</w:t>
      </w:r>
      <w:bookmarkEnd w:id="10"/>
    </w:p>
    <w:p w14:paraId="60A67DFE" w14:textId="77777777" w:rsidR="00207E3A" w:rsidRDefault="00747933">
      <w:pPr>
        <w:pStyle w:val="a0"/>
      </w:pPr>
      <w:r>
        <w:t>эквайринг, онлайн-оплата, возвраты и фискализация;</w:t>
      </w:r>
    </w:p>
    <w:p w14:paraId="6E3C756D" w14:textId="77777777" w:rsidR="00207E3A" w:rsidRDefault="00747933">
      <w:pPr>
        <w:pStyle w:val="a0"/>
      </w:pPr>
      <w:r>
        <w:t>полноценные CRM-воронки, склад, закупки, производство, бухгалтерия и ERP;</w:t>
      </w:r>
    </w:p>
    <w:p w14:paraId="2071D5FA" w14:textId="77777777" w:rsidR="00207E3A" w:rsidRDefault="00747933">
      <w:pPr>
        <w:pStyle w:val="a0"/>
      </w:pPr>
      <w:r>
        <w:t>автоматическое ценообразование по сложным договорам и индивидуальным прайс-листам;</w:t>
      </w:r>
    </w:p>
    <w:p w14:paraId="4A2AA991" w14:textId="77777777" w:rsidR="00207E3A" w:rsidRDefault="00747933">
      <w:pPr>
        <w:pStyle w:val="a0"/>
      </w:pPr>
      <w:r>
        <w:t>мобильные native-приложения;</w:t>
      </w:r>
    </w:p>
    <w:p w14:paraId="61B80008" w14:textId="77777777" w:rsidR="00207E3A" w:rsidRDefault="00747933">
      <w:pPr>
        <w:pStyle w:val="a0"/>
      </w:pPr>
      <w:r>
        <w:t>маркетплейс с внешними продавцами;</w:t>
      </w:r>
    </w:p>
    <w:p w14:paraId="6AE6235F" w14:textId="77777777" w:rsidR="00207E3A" w:rsidRDefault="00747933">
      <w:pPr>
        <w:pStyle w:val="a0"/>
      </w:pPr>
      <w:r>
        <w:t>публичный API для третьих лиц, если он отдельно не утверждён;</w:t>
      </w:r>
    </w:p>
    <w:p w14:paraId="19E7E601" w14:textId="77777777" w:rsidR="00207E3A" w:rsidRDefault="00747933">
      <w:pPr>
        <w:pStyle w:val="a0"/>
      </w:pPr>
      <w:r>
        <w:t>прямое формирование приложением сообщений RFC 5424 и прямое подключение приложения к SIEM.</w:t>
      </w:r>
    </w:p>
    <w:p w14:paraId="706F7CD1" w14:textId="77777777" w:rsidR="00207E3A" w:rsidRDefault="00747933">
      <w:pPr>
        <w:pStyle w:val="21"/>
      </w:pPr>
      <w:bookmarkStart w:id="11" w:name="_Toc236478902"/>
      <w:r>
        <w:t>2.3. Критерий успеха MVP</w:t>
      </w:r>
      <w:bookmarkEnd w:id="11"/>
    </w:p>
    <w:tbl>
      <w:tblPr>
        <w:tblW w:w="9360" w:type="dxa"/>
        <w:tblInd w:w="120" w:type="dxa"/>
        <w:tblBorders>
          <w:top w:val="single" w:sz="6" w:space="0" w:color="E8F5E9"/>
          <w:left w:val="single" w:sz="6" w:space="0" w:color="E8F5E9"/>
          <w:bottom w:val="single" w:sz="6" w:space="0" w:color="E8F5E9"/>
          <w:right w:val="single" w:sz="6" w:space="0" w:color="E8F5E9"/>
          <w:insideH w:val="single" w:sz="6" w:space="0" w:color="E8F5E9"/>
          <w:insideV w:val="single" w:sz="6" w:space="0" w:color="E8F5E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2663A138" w14:textId="77777777">
        <w:trPr>
          <w:cantSplit/>
        </w:trPr>
        <w:tc>
          <w:tcPr>
            <w:tcW w:w="93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45092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MVP принят: </w:t>
            </w:r>
            <w:r>
              <w:rPr>
                <w:rFonts w:eastAsia="Calibri"/>
                <w:sz w:val="20"/>
              </w:rPr>
              <w:t>Пользователь находит товар, проходит вход через ODS, создаёт и отправляет заказ, видит его историю; менеджер обрабатывает заказ и меняет статус; все изменения проверяются правами, аудируются и наблюдаемы; система проходит автоматические и приёмочные тесты и развёртывается воспроизводимо.</w:t>
            </w:r>
          </w:p>
        </w:tc>
      </w:tr>
    </w:tbl>
    <w:p w14:paraId="572CB351" w14:textId="77777777" w:rsidR="00207E3A" w:rsidRDefault="00207E3A">
      <w:pPr>
        <w:spacing w:after="40"/>
      </w:pPr>
    </w:p>
    <w:p w14:paraId="68E806F6" w14:textId="77777777" w:rsidR="00207E3A" w:rsidRDefault="00747933">
      <w:pPr>
        <w:pStyle w:val="1"/>
      </w:pPr>
      <w:bookmarkStart w:id="12" w:name="_Toc236478903"/>
      <w:r>
        <w:lastRenderedPageBreak/>
        <w:t>3. Заинтересованные стороны и роли</w:t>
      </w:r>
      <w:bookmarkEnd w:id="12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100"/>
        <w:gridCol w:w="4660"/>
      </w:tblGrid>
      <w:tr w:rsidR="00207E3A" w14:paraId="18956F80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FF1B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Роль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8FE5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Цель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1B83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Ключевые полномочия</w:t>
            </w:r>
          </w:p>
        </w:tc>
      </w:tr>
      <w:tr w:rsidR="00207E3A" w14:paraId="504323E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409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Посетитель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B87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Изучить EraMix и продукцию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D43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Просмотр опубликованного контента и каталога</w:t>
            </w:r>
          </w:p>
        </w:tc>
      </w:tr>
      <w:tr w:rsidR="00207E3A" w14:paraId="066A5F00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58A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B2B-клиент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21A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Оформлять и отслеживать заказы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AC9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Профиль, компания, заказы собственной компании, документы</w:t>
            </w:r>
          </w:p>
        </w:tc>
      </w:tr>
      <w:tr w:rsidR="00207E3A" w14:paraId="6C37B5D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B286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504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Обрабатывать обращения и заказы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A13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Просмотр назначенных/доступных заказов, комментарии, допустимые переходы статусов</w:t>
            </w:r>
          </w:p>
        </w:tc>
      </w:tr>
      <w:tr w:rsidR="00207E3A" w14:paraId="632EB7E9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B4E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Контент-редактор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1D99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Актуализировать публичные материалы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3C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Статьи, FAQ, страницы, медиа; без доступа к ролям и системным настройкам</w:t>
            </w:r>
          </w:p>
        </w:tc>
      </w:tr>
      <w:tr w:rsidR="00207E3A" w14:paraId="0DF0D83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451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Администратор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E00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Управлять платформой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F70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Каталог, заказы, пользователи, роли, публикации, аудит в пределах утверждённой матрицы</w:t>
            </w:r>
          </w:p>
        </w:tc>
      </w:tr>
      <w:tr w:rsidR="00207E3A" w14:paraId="53E12FAE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1F9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Аудитор / Support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64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Разбирать инциденты и изменения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0470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Read-only доступ к журналам аудита и техническим идентификаторам</w:t>
            </w:r>
          </w:p>
        </w:tc>
      </w:tr>
      <w:tr w:rsidR="00207E3A" w14:paraId="25A4559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0E2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Product Owner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2C1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Утверждать объём и правила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F387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Приоритет требований, приёмка, change requests</w:t>
            </w:r>
          </w:p>
        </w:tc>
      </w:tr>
    </w:tbl>
    <w:p w14:paraId="2C7449A3" w14:textId="77777777" w:rsidR="00207E3A" w:rsidRDefault="00207E3A">
      <w:pPr>
        <w:spacing w:after="40"/>
      </w:pPr>
    </w:p>
    <w:p w14:paraId="0439CC82" w14:textId="77777777" w:rsidR="00207E3A" w:rsidRDefault="00747933">
      <w:pPr>
        <w:pStyle w:val="21"/>
      </w:pPr>
      <w:bookmarkStart w:id="13" w:name="_Toc236478904"/>
      <w:r>
        <w:t>3.1. Базовая RBAC-матрица</w:t>
      </w:r>
      <w:bookmarkEnd w:id="13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1700"/>
        <w:gridCol w:w="1700"/>
        <w:gridCol w:w="1860"/>
      </w:tblGrid>
      <w:tr w:rsidR="00207E3A" w14:paraId="75958A30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45F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Ресурс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49535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b/>
                <w:color w:val="17365D"/>
                <w:sz w:val="17"/>
              </w:rPr>
              <w:t>Клиент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D0916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b/>
                <w:color w:val="17365D"/>
                <w:sz w:val="17"/>
              </w:rPr>
              <w:t>Менеджер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947E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b/>
                <w:color w:val="17365D"/>
                <w:sz w:val="17"/>
              </w:rPr>
              <w:t>Редактор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77739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b/>
                <w:color w:val="17365D"/>
                <w:sz w:val="17"/>
              </w:rPr>
              <w:t>Администратор</w:t>
            </w:r>
          </w:p>
        </w:tc>
      </w:tr>
      <w:tr w:rsidR="00207E3A" w14:paraId="2D57282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546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Публичный каталог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4B09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4F6A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89B9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4D8F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21D7E13E" w14:textId="77777777">
        <w:trPr>
          <w:cantSplit/>
        </w:trPr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A1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Собственный профиль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82F2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RU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378FD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2F77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D2DA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79E21BD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DEA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Заказы своей компании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031E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43FB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R/U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C2DC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411F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33EDCDF8" w14:textId="77777777">
        <w:trPr>
          <w:cantSplit/>
        </w:trPr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438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Все доступные заказы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91B1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80772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R/U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7993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0274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280A2B47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374E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Публичный контент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91C56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D539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DE93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7257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4B07D1D1" w14:textId="77777777">
        <w:trPr>
          <w:cantSplit/>
        </w:trPr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B1B0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Пользователи и роли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E73C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F25D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C682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3249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15929E1A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91AB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Аудит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A584" w14:textId="77777777" w:rsidR="00207E3A" w:rsidRDefault="00747933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473EC" w14:textId="77777777" w:rsidR="00207E3A" w:rsidRDefault="00747933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 (ограниченно)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FFCB2" w14:textId="77777777" w:rsidR="00207E3A" w:rsidRDefault="00747933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424F" w14:textId="77777777" w:rsidR="00207E3A" w:rsidRDefault="00747933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</w:tr>
    </w:tbl>
    <w:p w14:paraId="34C81746" w14:textId="77777777" w:rsidR="00207E3A" w:rsidRDefault="00207E3A">
      <w:pPr>
        <w:spacing w:after="40"/>
      </w:pPr>
    </w:p>
    <w:p w14:paraId="7B31AB5F" w14:textId="77777777" w:rsidR="00207E3A" w:rsidRDefault="00747933">
      <w:r>
        <w:t>Обозначения: C — create, R — read, U — update, D — delete. Фактические permissions должны быть атомарными (например, order.read, order.transition, catalog.publish), а роли — наборами permissions.</w:t>
      </w:r>
    </w:p>
    <w:p w14:paraId="3B885EA3" w14:textId="77777777" w:rsidR="00207E3A" w:rsidRDefault="00747933">
      <w:pPr>
        <w:pStyle w:val="1"/>
      </w:pPr>
      <w:bookmarkStart w:id="14" w:name="_Toc236478905"/>
      <w:r>
        <w:lastRenderedPageBreak/>
        <w:t>4. Контекст и архитектура</w:t>
      </w:r>
      <w:bookmarkEnd w:id="14"/>
    </w:p>
    <w:p w14:paraId="79A36841" w14:textId="77777777" w:rsidR="00207E3A" w:rsidRDefault="00747933">
      <w:pPr>
        <w:spacing w:after="80"/>
        <w:jc w:val="center"/>
      </w:pPr>
      <w:r>
        <w:rPr>
          <w:noProof/>
        </w:rPr>
        <w:drawing>
          <wp:inline distT="0" distB="0" distL="0" distR="0" wp14:anchorId="5BC415BB" wp14:editId="0C8285F2">
            <wp:extent cx="5715000" cy="3352800"/>
            <wp:effectExtent l="0" t="0" r="0" b="0"/>
            <wp:docPr id="1" name="Picture 1" descr="Контекстная диаграмма EraMix MVP: посетители, B2B-клиенты, ODS Identity, администраторы и наблюдаемо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8C0A" w14:textId="77777777" w:rsidR="00207E3A" w:rsidRDefault="00747933">
      <w:pPr>
        <w:pStyle w:val="af5"/>
        <w:jc w:val="center"/>
      </w:pPr>
      <w:r>
        <w:t>Рисунок 1. Контекст системы EraMix (MVP)</w:t>
      </w:r>
    </w:p>
    <w:p w14:paraId="10800A04" w14:textId="77777777" w:rsidR="00207E3A" w:rsidRDefault="00747933">
      <w:pPr>
        <w:pStyle w:val="21"/>
      </w:pPr>
      <w:bookmarkStart w:id="15" w:name="_Toc236478906"/>
      <w:r>
        <w:t>4.1. Архитектурный стиль</w:t>
      </w:r>
      <w:bookmarkEnd w:id="15"/>
    </w:p>
    <w:p w14:paraId="1B0CFFA4" w14:textId="77777777" w:rsidR="00207E3A" w:rsidRDefault="00747933">
      <w:pPr>
        <w:pStyle w:val="Requirement"/>
      </w:pPr>
      <w:r>
        <w:rPr>
          <w:b/>
          <w:color w:val="19395C"/>
        </w:rPr>
        <w:t>ARC-001</w:t>
      </w:r>
      <w:r>
        <w:t xml:space="preserve"> Система ОБЯЗАНА быть реализована как modular monolith с явными границами модулей и одним согласованным доменным ядром.</w:t>
      </w:r>
    </w:p>
    <w:p w14:paraId="5CB7F54B" w14:textId="77777777" w:rsidR="00207E3A" w:rsidRDefault="00747933">
      <w:pPr>
        <w:pStyle w:val="Requirement"/>
      </w:pPr>
      <w:r>
        <w:rPr>
          <w:b/>
          <w:color w:val="19395C"/>
        </w:rPr>
        <w:t>ARC-002</w:t>
      </w:r>
      <w:r>
        <w:t xml:space="preserve"> Зависимости между модулями ОБЯЗАНЫ идти через публичные application-интерфейсы или доменные события; прямой доступ к внутренним репозиториям соседнего модуля запрещён.</w:t>
      </w:r>
    </w:p>
    <w:p w14:paraId="184A195D" w14:textId="77777777" w:rsidR="00207E3A" w:rsidRDefault="00747933">
      <w:pPr>
        <w:pStyle w:val="Requirement"/>
      </w:pPr>
      <w:r>
        <w:rPr>
          <w:b/>
          <w:color w:val="19395C"/>
        </w:rPr>
        <w:t>ARC-003</w:t>
      </w:r>
      <w:r>
        <w:t xml:space="preserve"> Слои delivery, application, domain и infrastructure должны быть логически разделены. Домен не зависит от Next.js, Prisma, OIDC SDK или транспорта.</w:t>
      </w:r>
    </w:p>
    <w:p w14:paraId="6DBBB377" w14:textId="77777777" w:rsidR="00207E3A" w:rsidRDefault="00747933">
      <w:pPr>
        <w:pStyle w:val="Requirement"/>
      </w:pPr>
      <w:r>
        <w:rPr>
          <w:b/>
          <w:color w:val="19395C"/>
        </w:rPr>
        <w:t>ARC-004</w:t>
      </w:r>
      <w:r>
        <w:t xml:space="preserve"> Архитектура должна обеспечивать выделение фонового worker-процесса и будущую экстракцию модуля без изменения внешнего контракта.</w:t>
      </w:r>
    </w:p>
    <w:p w14:paraId="54E0BC4A" w14:textId="77777777" w:rsidR="008C7553" w:rsidRDefault="00B0738A">
      <w:pPr>
        <w:pStyle w:val="Requirement"/>
      </w:pPr>
      <w:r>
        <w:rPr>
          <w:b/>
          <w:color w:val="19395C"/>
        </w:rPr>
        <w:t>ARC-005</w:t>
      </w:r>
      <w:r>
        <w:t xml:space="preserve"> Публичный routing ОБЯЗАН использовать стабильный внутренний идентификатор сущности, отдельные локализованные представления и единый URL builder; хранение склеенной строки id-slug как идентификатора запрещено.</w:t>
      </w:r>
    </w:p>
    <w:p w14:paraId="4CA437A0" w14:textId="77777777" w:rsidR="00207E3A" w:rsidRDefault="00747933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65954AF" wp14:editId="2C1260CB">
            <wp:extent cx="5715000" cy="3657600"/>
            <wp:effectExtent l="0" t="0" r="0" b="0"/>
            <wp:docPr id="2" name="Picture 2" descr="Логическая архитектура modular monolith Era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al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DFAC" w14:textId="77777777" w:rsidR="00207E3A" w:rsidRDefault="00747933">
      <w:pPr>
        <w:pStyle w:val="af5"/>
        <w:jc w:val="center"/>
      </w:pPr>
      <w:r>
        <w:t>Рисунок 2. Модули и инфраструктурные адаптеры</w:t>
      </w:r>
    </w:p>
    <w:p w14:paraId="63EFAE90" w14:textId="77777777" w:rsidR="00207E3A" w:rsidRDefault="00747933">
      <w:pPr>
        <w:pStyle w:val="21"/>
      </w:pPr>
      <w:bookmarkStart w:id="16" w:name="_Toc236478907"/>
      <w:r>
        <w:t>4.2. Модули</w:t>
      </w:r>
      <w:bookmarkEnd w:id="16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500"/>
        <w:gridCol w:w="3160"/>
      </w:tblGrid>
      <w:tr w:rsidR="00207E3A" w14:paraId="5FD01BAE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A56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Модуль</w:t>
            </w:r>
          </w:p>
        </w:tc>
        <w:tc>
          <w:tcPr>
            <w:tcW w:w="4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1BA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Ответственность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442B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Не владеет</w:t>
            </w:r>
          </w:p>
        </w:tc>
      </w:tr>
      <w:tr w:rsidR="00207E3A" w14:paraId="63D70C9C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BAD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Identity &amp; Access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7127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ODS subject binding, локальный профиль, компания, роли, сессии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2DD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Каталогом и статусами заказов</w:t>
            </w:r>
          </w:p>
        </w:tc>
      </w:tr>
      <w:tr w:rsidR="00207E3A" w14:paraId="3D76CEC7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9A6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Catalog</w:t>
            </w:r>
          </w:p>
        </w:tc>
        <w:tc>
          <w:tcPr>
            <w:tcW w:w="4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6A8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Категории, продукты, характеристики, документы, изображения, публикация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F30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Пользователями и заказами</w:t>
            </w:r>
          </w:p>
        </w:tc>
      </w:tr>
      <w:tr w:rsidR="00207E3A" w14:paraId="2CA5EAAC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783B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Ordering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814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Черновик, отправка, позиции, адрес/получение, переходы статусов, история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834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Аутентификацией и CMS</w:t>
            </w:r>
          </w:p>
        </w:tc>
      </w:tr>
      <w:tr w:rsidR="00207E3A" w14:paraId="7BA4162F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8A4F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Content</w:t>
            </w:r>
          </w:p>
        </w:tc>
        <w:tc>
          <w:tcPr>
            <w:tcW w:w="4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B74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Страницы, статьи, FAQ, SEO-метаданные, публикация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C14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Товарами и заказами</w:t>
            </w:r>
          </w:p>
        </w:tc>
      </w:tr>
      <w:tr w:rsidR="00207E3A" w14:paraId="59AE6C5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154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A5D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Use cases административного интерфейса и permission checks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74E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Обходом правил доменных модулей</w:t>
            </w:r>
          </w:p>
        </w:tc>
      </w:tr>
      <w:tr w:rsidR="00207E3A" w14:paraId="0432AD3C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E5DE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Audit</w:t>
            </w:r>
          </w:p>
        </w:tc>
        <w:tc>
          <w:tcPr>
            <w:tcW w:w="4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5582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Неизменяемая история значимых действий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FBC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Хранением секретов и payload токенов</w:t>
            </w:r>
          </w:p>
        </w:tc>
      </w:tr>
      <w:tr w:rsidR="00207E3A" w14:paraId="5B29DA1E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8E6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Notifications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F89F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Outbox, шаблоны и доставка уведомлений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D8BD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Изменением источника истины заказа</w:t>
            </w:r>
          </w:p>
        </w:tc>
      </w:tr>
    </w:tbl>
    <w:p w14:paraId="6FA1A123" w14:textId="77777777" w:rsidR="00207E3A" w:rsidRDefault="00207E3A">
      <w:pPr>
        <w:spacing w:after="40"/>
      </w:pPr>
    </w:p>
    <w:p w14:paraId="26AFBFAA" w14:textId="77777777" w:rsidR="00207E3A" w:rsidRDefault="00747933">
      <w:pPr>
        <w:pStyle w:val="21"/>
      </w:pPr>
      <w:bookmarkStart w:id="17" w:name="_Toc236478908"/>
      <w:r>
        <w:lastRenderedPageBreak/>
        <w:t>4.3. Рекомендуемая структура монорепозитория</w:t>
      </w:r>
      <w:bookmarkEnd w:id="17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07E3A" w14:paraId="5C4A9338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8B1A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Путь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25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Назначение</w:t>
            </w:r>
          </w:p>
        </w:tc>
      </w:tr>
      <w:tr w:rsidR="00207E3A" w14:paraId="73361CD2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A7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apps/web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6A4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Next.js приложение: public, account, admin, REST endpoints</w:t>
            </w:r>
          </w:p>
        </w:tc>
      </w:tr>
      <w:tr w:rsidR="00207E3A" w14:paraId="592753EF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A2F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apps/worker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5CA1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Фоновая обработка outbox, уведомлений и регламентных задач</w:t>
            </w:r>
          </w:p>
        </w:tc>
      </w:tr>
      <w:tr w:rsidR="00207E3A" w14:paraId="36A0B319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E7C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packages/domain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32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Сущности, value objects, политики, доменные события</w:t>
            </w:r>
          </w:p>
        </w:tc>
      </w:tr>
      <w:tr w:rsidR="00207E3A" w14:paraId="256900CA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8FB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packages/application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E0E5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Use cases, ports, транзакционные границы</w:t>
            </w:r>
          </w:p>
        </w:tc>
      </w:tr>
      <w:tr w:rsidR="00207E3A" w14:paraId="368E4897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0F7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packages/infrastructure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EFA8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Prisma, OIDC, mail, object storage, telemetry adapters</w:t>
            </w:r>
          </w:p>
        </w:tc>
      </w:tr>
      <w:tr w:rsidR="00207E3A" w14:paraId="7451D66B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3952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packages/contracts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0FB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OpenAPI 3.2, JSON Schema 2020-12, generated types</w:t>
            </w:r>
          </w:p>
        </w:tc>
      </w:tr>
      <w:tr w:rsidR="00207E3A" w14:paraId="4865DD9A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C46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packages/ui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7A4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Общие доступные компоненты и дизайн-токены</w:t>
            </w:r>
          </w:p>
        </w:tc>
      </w:tr>
      <w:tr w:rsidR="00207E3A" w14:paraId="665FA0C3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309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infra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F96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Docker, Collector, reverse proxy, IaC/deploy manifests</w:t>
            </w:r>
          </w:p>
        </w:tc>
      </w:tr>
      <w:tr w:rsidR="00207E3A" w14:paraId="353797DA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54B1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docs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142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ТЗ, ADR, runbooks, threat model, diagrams</w:t>
            </w:r>
          </w:p>
        </w:tc>
      </w:tr>
    </w:tbl>
    <w:p w14:paraId="30C9650E" w14:textId="77777777" w:rsidR="00207E3A" w:rsidRDefault="00207E3A">
      <w:pPr>
        <w:spacing w:after="40"/>
      </w:pPr>
    </w:p>
    <w:p w14:paraId="3936A247" w14:textId="77777777" w:rsidR="00207E3A" w:rsidRDefault="00747933">
      <w:pPr>
        <w:pStyle w:val="1"/>
      </w:pPr>
      <w:bookmarkStart w:id="18" w:name="_Toc236478909"/>
      <w:r>
        <w:lastRenderedPageBreak/>
        <w:t>5. Доменная модель</w:t>
      </w:r>
      <w:bookmarkEnd w:id="18"/>
    </w:p>
    <w:p w14:paraId="7FFC4F9C" w14:textId="77777777" w:rsidR="00207E3A" w:rsidRDefault="00747933">
      <w:pPr>
        <w:pStyle w:val="21"/>
      </w:pPr>
      <w:bookmarkStart w:id="19" w:name="_Toc236478910"/>
      <w:r>
        <w:t>5.1. Агрегаты и сущности</w:t>
      </w:r>
      <w:bookmarkEnd w:id="1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900"/>
        <w:gridCol w:w="3760"/>
      </w:tblGrid>
      <w:tr w:rsidR="00207E3A" w14:paraId="42E66D5D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7215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Сущность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B2D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Ключевые поля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DBF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Инварианты</w:t>
            </w:r>
          </w:p>
        </w:tc>
      </w:tr>
      <w:tr w:rsidR="00207E3A" w14:paraId="3A8D954C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674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User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9DC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id, issuer, subject, email, name, locale, status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C1B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issuer + subject уникальны; токены не сохраняются в открытом виде</w:t>
            </w:r>
          </w:p>
        </w:tc>
      </w:tr>
      <w:tr w:rsidR="00207E3A" w14:paraId="590985C3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5C3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Company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EF75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id, legalName, taxId?, contacts, addresses, status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3337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Пользователь видит данные только разрешённой компании</w:t>
            </w:r>
          </w:p>
        </w:tc>
      </w:tr>
      <w:tr w:rsidR="00207E3A" w14:paraId="7C502625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728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Membership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024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userId, companyId, role, status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2CD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Активная связь обязательна для B2B-заказа</w:t>
            </w:r>
          </w:p>
        </w:tc>
      </w:tr>
      <w:tr w:rsidR="00207E3A" w14:paraId="05C23559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44D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Category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C4A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id, parentId?, status, position; translations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A2B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Иерархия без циклов; slug и title принадлежат переводу; canonical route уникален в локали</w:t>
            </w:r>
          </w:p>
        </w:tc>
      </w:tr>
      <w:tr w:rsidR="00207E3A" w14:paraId="07946A7A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510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Product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4E2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id, publicId, sku, status; translations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C715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sku и publicId уникальны; локализованный slug не является идентификатором товара</w:t>
            </w:r>
          </w:p>
        </w:tc>
      </w:tr>
      <w:tr w:rsidR="00207E3A" w14:paraId="6CD69234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7E6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ProductAsset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CBC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productId, kind, url/key, locale, checksum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3D2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Тип и доступ контролируются; файл проверен</w:t>
            </w:r>
          </w:p>
        </w:tc>
      </w:tr>
      <w:tr w:rsidR="00207E3A" w14:paraId="53BC244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D13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D523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id, number, companyId, customerId, status, delivery, totals?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6F25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Все переходы статуса проходят state machine; номер уникален</w:t>
            </w:r>
          </w:p>
        </w:tc>
      </w:tr>
      <w:tr w:rsidR="00207E3A" w14:paraId="25BEF383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EA3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OrderLine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6CA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productId, skuSnapshot, titleSnapshot, quantity, unit, priceSnapshot?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69D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quantity &gt; 0; снимок данных не меняется вслед за каталогом</w:t>
            </w:r>
          </w:p>
        </w:tc>
      </w:tr>
      <w:tr w:rsidR="00207E3A" w14:paraId="1A56602D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0A7F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OrderStatusHistory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15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orderId, from, to, actorId, reason, occurredAt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267D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Append-only, запись в той же транзакции</w:t>
            </w:r>
          </w:p>
        </w:tc>
      </w:tr>
      <w:tr w:rsidR="00207E3A" w14:paraId="4684B085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535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Article / Page / FAQ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D5AB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id, status, publishedAt; translations; routes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D88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Стабильный id; один перевод на locale; один canonical route на перевод; опубликованные старые slug сохраняются</w:t>
            </w:r>
          </w:p>
        </w:tc>
      </w:tr>
      <w:tr w:rsidR="00207E3A" w14:paraId="06810911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4A81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AuditEvent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83E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actor, action, target, before/after diff, traceId, occurredAt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27A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Append-only; секреты и чувствительные payload исключены</w:t>
            </w:r>
          </w:p>
        </w:tc>
      </w:tr>
      <w:tr w:rsidR="00207E3A" w14:paraId="72DDEA82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964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OutboxMessage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4DF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type, payload, status, attempts, nextAttemptAt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334D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Создаётся атомарно с доменным изменением</w:t>
            </w:r>
          </w:p>
        </w:tc>
      </w:tr>
      <w:tr w:rsidR="00207E3A" w14:paraId="350428D1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7FC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ContentTranslation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D2C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contentId, locale, title, summary, content, seo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9D09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UNIQUE(contentId, locale); язык URL совпадает с языком содержимого; fallback-контент под чужой locale запрещён</w:t>
            </w:r>
          </w:p>
        </w:tc>
      </w:tr>
      <w:tr w:rsidR="00207E3A" w14:paraId="50C3BA39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AC5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ContentRoute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A4A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translationId, locale, slug, isCanonical, createdAt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72A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UNIQUE(locale, slug) в пределах типа; ровно один canonical route; исторический slug не переиспользуется</w:t>
            </w:r>
          </w:p>
        </w:tc>
      </w:tr>
      <w:tr w:rsidR="00207E3A" w14:paraId="7EC4CC00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0E1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ProductTranslation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C1E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productId, locale, name, slug, description, seo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5E7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UNIQUE(productId, locale); текущий slug строит URL вместе с Product.publicId</w:t>
            </w:r>
          </w:p>
        </w:tc>
      </w:tr>
    </w:tbl>
    <w:p w14:paraId="5ED314DC" w14:textId="77777777" w:rsidR="00207E3A" w:rsidRDefault="00207E3A">
      <w:pPr>
        <w:spacing w:after="40"/>
      </w:pPr>
    </w:p>
    <w:p w14:paraId="62D4154F" w14:textId="77777777" w:rsidR="00207E3A" w:rsidRDefault="00747933">
      <w:pPr>
        <w:pStyle w:val="21"/>
      </w:pPr>
      <w:bookmarkStart w:id="20" w:name="_Toc236478911"/>
      <w:r>
        <w:t>5.2. Общие правила данных</w:t>
      </w:r>
      <w:bookmarkEnd w:id="20"/>
    </w:p>
    <w:p w14:paraId="7D426C49" w14:textId="77777777" w:rsidR="00207E3A" w:rsidRDefault="00747933">
      <w:pPr>
        <w:pStyle w:val="a0"/>
      </w:pPr>
      <w:r>
        <w:t>Все бизнес-идентификаторы — UUIDv7 либо эквивалентные сортируемые уникальные идентификаторы; публичный номер заказа отдельный и не раскрывает объём бизнеса.</w:t>
      </w:r>
    </w:p>
    <w:p w14:paraId="78411EA2" w14:textId="77777777" w:rsidR="008C7553" w:rsidRDefault="00B0738A">
      <w:pPr>
        <w:pStyle w:val="a0"/>
      </w:pPr>
      <w:r>
        <w:t>Внутренний id, публичный publicId и локализованный slug являются разными полями. URL вычисляется из компонентов; строка publicId-slug в БД не хранится.</w:t>
      </w:r>
    </w:p>
    <w:p w14:paraId="75411F44" w14:textId="77777777" w:rsidR="008C7553" w:rsidRDefault="00B0738A">
      <w:pPr>
        <w:pStyle w:val="a0"/>
      </w:pPr>
      <w:r>
        <w:lastRenderedPageBreak/>
        <w:t>Для внешне адресуемых товаров publicId генерируется криптографически случайно в Base32/эквиваленте, имеет фиксированную длину 10-12 символов и UNIQUE-ограничение. Усечённый UUID/ULID без контроля коллизий запрещён.</w:t>
      </w:r>
    </w:p>
    <w:p w14:paraId="5E595BA1" w14:textId="77777777" w:rsidR="00207E3A" w:rsidRDefault="00747933">
      <w:pPr>
        <w:pStyle w:val="a0"/>
      </w:pPr>
      <w:r>
        <w:t>Время хранится в UTC с часовым поясом; UI отображает время в выбранной локали/зоне.</w:t>
      </w:r>
    </w:p>
    <w:p w14:paraId="251D06EE" w14:textId="77777777" w:rsidR="00207E3A" w:rsidRDefault="00747933">
      <w:pPr>
        <w:pStyle w:val="a0"/>
      </w:pPr>
      <w:r>
        <w:t>Денежные значения при наличии хранятся как integer minor units либо Decimal с явно заданной точностью; float запрещён.</w:t>
      </w:r>
    </w:p>
    <w:p w14:paraId="659FB153" w14:textId="77777777" w:rsidR="00207E3A" w:rsidRDefault="00747933">
      <w:pPr>
        <w:pStyle w:val="a0"/>
      </w:pPr>
      <w:r>
        <w:t>Soft delete применяется только там, где требуется восстановление или ссылки истории; аудит не удаляется обычным CRUD.</w:t>
      </w:r>
    </w:p>
    <w:p w14:paraId="3A62A754" w14:textId="77777777" w:rsidR="00207E3A" w:rsidRDefault="00747933">
      <w:pPr>
        <w:pStyle w:val="a0"/>
      </w:pPr>
      <w:r>
        <w:t>Для изменяемых агрегатов используется optimistic concurrency (version/updatedAt + If-Match для API).</w:t>
      </w:r>
    </w:p>
    <w:p w14:paraId="75BA03C0" w14:textId="77777777" w:rsidR="00207E3A" w:rsidRDefault="00747933">
      <w:pPr>
        <w:pStyle w:val="a0"/>
      </w:pPr>
      <w:r>
        <w:t>JSON-поля допускаются для расширяемых характеристик только с версионированной JSON Schema и индексами для подтверждённых запросов.</w:t>
      </w:r>
    </w:p>
    <w:p w14:paraId="7C2ECC77" w14:textId="77777777" w:rsidR="00207E3A" w:rsidRDefault="00747933">
      <w:pPr>
        <w:pStyle w:val="1"/>
      </w:pPr>
      <w:bookmarkStart w:id="21" w:name="_Toc236478912"/>
      <w:r>
        <w:t>6. Функциональные требования</w:t>
      </w:r>
      <w:bookmarkEnd w:id="21"/>
    </w:p>
    <w:p w14:paraId="2A66EAD7" w14:textId="77777777" w:rsidR="00207E3A" w:rsidRDefault="00747933">
      <w:pPr>
        <w:pStyle w:val="21"/>
      </w:pPr>
      <w:bookmarkStart w:id="22" w:name="_Toc236478913"/>
      <w:r>
        <w:t>6.1. Публичный сайт</w:t>
      </w:r>
      <w:bookmarkEnd w:id="22"/>
    </w:p>
    <w:p w14:paraId="494C0C74" w14:textId="77777777" w:rsidR="00207E3A" w:rsidRDefault="00747933">
      <w:pPr>
        <w:pStyle w:val="Requirement"/>
      </w:pPr>
      <w:r>
        <w:rPr>
          <w:b/>
          <w:color w:val="19395C"/>
        </w:rPr>
        <w:t>WEB-001</w:t>
      </w:r>
      <w:r>
        <w:t xml:space="preserve"> Публичные страницы должны быть доступны без аутентификации и корректно рендериться на сервере для SEO.</w:t>
      </w:r>
    </w:p>
    <w:p w14:paraId="05868986" w14:textId="77777777" w:rsidR="00207E3A" w:rsidRDefault="00747933">
      <w:pPr>
        <w:pStyle w:val="Requirement"/>
      </w:pPr>
      <w:r>
        <w:rPr>
          <w:b/>
          <w:color w:val="19395C"/>
        </w:rPr>
        <w:t>WEB-002</w:t>
      </w:r>
      <w:r>
        <w:t xml:space="preserve"> Главная должна содержать позиционирование EraMix, ключевые категории/продукты, доверительные материалы и явные CTA.</w:t>
      </w:r>
    </w:p>
    <w:p w14:paraId="155682D1" w14:textId="77777777" w:rsidR="00207E3A" w:rsidRDefault="00747933">
      <w:pPr>
        <w:pStyle w:val="Requirement"/>
      </w:pPr>
      <w:r>
        <w:rPr>
          <w:b/>
          <w:color w:val="19395C"/>
        </w:rPr>
        <w:t>WEB-003</w:t>
      </w:r>
      <w:r>
        <w:t xml:space="preserve"> Разделы «О компании», «Сертификаты», «Инструкции», FAQ, блог и контакты управляются из admin без релиза кода.</w:t>
      </w:r>
    </w:p>
    <w:p w14:paraId="32E55B0D" w14:textId="77777777" w:rsidR="00207E3A" w:rsidRDefault="00747933">
      <w:pPr>
        <w:pStyle w:val="Requirement"/>
      </w:pPr>
      <w:r>
        <w:rPr>
          <w:b/>
          <w:color w:val="19395C"/>
        </w:rPr>
        <w:t>WEB-004</w:t>
      </w:r>
      <w:r>
        <w:t xml:space="preserve"> Каждая индексируемая сущность должна иметь canonical URL, title, description, Open Graph metadata и управляемый robots policy.</w:t>
      </w:r>
    </w:p>
    <w:p w14:paraId="23E2D45F" w14:textId="77777777" w:rsidR="00207E3A" w:rsidRDefault="00747933">
      <w:pPr>
        <w:pStyle w:val="Requirement"/>
      </w:pPr>
      <w:r>
        <w:rPr>
          <w:b/>
          <w:color w:val="19395C"/>
        </w:rPr>
        <w:t>WEB-005</w:t>
      </w:r>
      <w:r>
        <w:t xml:space="preserve"> Система формирует sitemap.xml, robots.txt и структурированные данные Schema.org там, где они применимы.</w:t>
      </w:r>
    </w:p>
    <w:p w14:paraId="4FFA0166" w14:textId="77777777" w:rsidR="00207E3A" w:rsidRDefault="00747933">
      <w:pPr>
        <w:pStyle w:val="Requirement"/>
      </w:pPr>
      <w:r>
        <w:rPr>
          <w:b/>
          <w:color w:val="19395C"/>
        </w:rPr>
        <w:t>WEB-006</w:t>
      </w:r>
      <w:r>
        <w:t xml:space="preserve"> Формы должны валидироваться на клиенте для UX и повторно на сервере по той же схеме контракта.</w:t>
      </w:r>
    </w:p>
    <w:p w14:paraId="45148B6F" w14:textId="77777777" w:rsidR="00207E3A" w:rsidRDefault="00747933">
      <w:pPr>
        <w:pStyle w:val="Requirement"/>
      </w:pPr>
      <w:r>
        <w:rPr>
          <w:b/>
          <w:color w:val="19395C"/>
        </w:rPr>
        <w:t>WEB-007</w:t>
      </w:r>
      <w:r>
        <w:t xml:space="preserve"> Публичный сайт должен иметь страницы 404/500 и безопасный пользовательский текст ошибок без технических деталей.</w:t>
      </w:r>
    </w:p>
    <w:p w14:paraId="4035F1F3" w14:textId="77777777" w:rsidR="008C7553" w:rsidRDefault="00B0738A">
      <w:pPr>
        <w:pStyle w:val="Requirement"/>
      </w:pPr>
      <w:r>
        <w:t>WEB-008 Поддерживаемые locale MVP: ru, en, uz; английский (en) — default locale. Locale является обязательным первым сегментом индексируемого публичного URL. Для входа без locale используется localeDetection=true: Accept-Language выбирает подходящую locale и выполняется redirect на prefixed URL; явно заданный locale в URL имеет приоритет.</w:t>
      </w:r>
    </w:p>
    <w:p w14:paraId="708FBBD6" w14:textId="77777777" w:rsidR="008C7553" w:rsidRDefault="00B0738A">
      <w:pPr>
        <w:pStyle w:val="Requirement"/>
      </w:pPr>
      <w:r>
        <w:rPr>
          <w:b/>
          <w:color w:val="19395C"/>
        </w:rPr>
        <w:t>WEB-009</w:t>
      </w:r>
      <w:r>
        <w:t xml:space="preserve"> Канонические URL: /{locale}/articles/{localizedSlug} для статей; /{locale}/catalog/{publicId}-{localizedSlug} для товаров; /{locale}/account/orders/{orderNumber} для заказов.</w:t>
      </w:r>
    </w:p>
    <w:p w14:paraId="5525E24C" w14:textId="77777777" w:rsidR="008C7553" w:rsidRDefault="00B0738A">
      <w:pPr>
        <w:pStyle w:val="Requirement"/>
      </w:pPr>
      <w:r>
        <w:rPr>
          <w:b/>
          <w:color w:val="19395C"/>
        </w:rPr>
        <w:t>WEB-010</w:t>
      </w:r>
      <w:r>
        <w:t xml:space="preserve"> Технические сегменты articles, catalog и account стабильны для всех языков и не хранятся в переводах. Их локализация допускается только отдельным ADR и полной redirect-матрицей.</w:t>
      </w:r>
    </w:p>
    <w:p w14:paraId="29676AA2" w14:textId="77777777" w:rsidR="008C7553" w:rsidRDefault="00B0738A">
      <w:pPr>
        <w:pStyle w:val="Requirement"/>
      </w:pPr>
      <w:r>
        <w:rPr>
          <w:b/>
          <w:color w:val="19395C"/>
        </w:rPr>
        <w:lastRenderedPageBreak/>
        <w:t>WEB-011</w:t>
      </w:r>
      <w:r>
        <w:t xml:space="preserve"> Каждая опубликованная языковая версия формирует self-canonical, полный набор hreflang для доступных переводов и x-default; sitemap содержит только canonical URL.</w:t>
      </w:r>
    </w:p>
    <w:p w14:paraId="7F728757" w14:textId="77777777" w:rsidR="008C7553" w:rsidRDefault="00B0738A">
      <w:pPr>
        <w:pStyle w:val="Requirement"/>
      </w:pPr>
      <w:r>
        <w:rPr>
          <w:b/>
          <w:color w:val="19395C"/>
        </w:rPr>
        <w:t>WEB-012</w:t>
      </w:r>
      <w:r>
        <w:t xml:space="preserve"> При отсутствии опубликованного перевода система возвращает 404 либо явный selector; запрещено показывать контент другой локали под запрошенным locale URL.</w:t>
      </w:r>
    </w:p>
    <w:p w14:paraId="67BF012D" w14:textId="77777777" w:rsidR="00207E3A" w:rsidRDefault="00747933">
      <w:pPr>
        <w:pStyle w:val="21"/>
      </w:pPr>
      <w:bookmarkStart w:id="23" w:name="_Toc236478914"/>
      <w:r>
        <w:t>6.2. Каталог</w:t>
      </w:r>
      <w:bookmarkEnd w:id="23"/>
    </w:p>
    <w:p w14:paraId="259CFCD5" w14:textId="77777777" w:rsidR="00207E3A" w:rsidRDefault="00747933">
      <w:pPr>
        <w:pStyle w:val="Requirement"/>
      </w:pPr>
      <w:r>
        <w:rPr>
          <w:b/>
          <w:color w:val="19395C"/>
        </w:rPr>
        <w:t>CAT-001</w:t>
      </w:r>
      <w:r>
        <w:t xml:space="preserve"> Каталог отображает только опубликованные категории и товары, соблюдая порядок и иерархию.</w:t>
      </w:r>
    </w:p>
    <w:p w14:paraId="129C36EC" w14:textId="77777777" w:rsidR="00207E3A" w:rsidRDefault="00747933">
      <w:pPr>
        <w:pStyle w:val="Requirement"/>
      </w:pPr>
      <w:r>
        <w:rPr>
          <w:b/>
          <w:color w:val="19395C"/>
        </w:rPr>
        <w:t>CAT-002</w:t>
      </w:r>
      <w:r>
        <w:t xml:space="preserve"> Пользователь может искать по названию, SKU и индексируемому описанию, а также фильтровать по категории и утверждённым характеристикам.</w:t>
      </w:r>
    </w:p>
    <w:p w14:paraId="0DF3B06A" w14:textId="77777777" w:rsidR="00207E3A" w:rsidRDefault="00747933">
      <w:pPr>
        <w:pStyle w:val="Requirement"/>
      </w:pPr>
      <w:r>
        <w:rPr>
          <w:b/>
          <w:color w:val="19395C"/>
        </w:rPr>
        <w:t>CAT-003</w:t>
      </w:r>
      <w:r>
        <w:t xml:space="preserve"> Карточка товара содержит SKU, название, описание, единицу измерения, характеристики, изображения, документы и действие добавления в заказ.</w:t>
      </w:r>
    </w:p>
    <w:p w14:paraId="58C37A38" w14:textId="77777777" w:rsidR="00207E3A" w:rsidRDefault="00747933">
      <w:pPr>
        <w:pStyle w:val="Requirement"/>
      </w:pPr>
      <w:r>
        <w:rPr>
          <w:b/>
          <w:color w:val="19395C"/>
        </w:rPr>
        <w:t>CAT-004</w:t>
      </w:r>
      <w:r>
        <w:t xml:space="preserve"> Недоступный или снятый с публикации товар не может быть добавлен в новый заказ, но остаётся в снимке ранее созданного заказа.</w:t>
      </w:r>
    </w:p>
    <w:p w14:paraId="5E349A85" w14:textId="77777777" w:rsidR="00207E3A" w:rsidRDefault="00747933">
      <w:pPr>
        <w:pStyle w:val="Requirement"/>
      </w:pPr>
      <w:r>
        <w:rPr>
          <w:b/>
          <w:color w:val="19395C"/>
        </w:rPr>
        <w:t>CAT-005</w:t>
      </w:r>
      <w:r>
        <w:t xml:space="preserve"> Admin поддерживает draft/published/archived, предпросмотр, валидацию обязательных полей и безопасную публикацию.</w:t>
      </w:r>
    </w:p>
    <w:p w14:paraId="2318DAE7" w14:textId="77777777" w:rsidR="00207E3A" w:rsidRDefault="00747933">
      <w:pPr>
        <w:pStyle w:val="Requirement"/>
      </w:pPr>
      <w:r>
        <w:rPr>
          <w:b/>
          <w:color w:val="19395C"/>
        </w:rPr>
        <w:t>CAT-006</w:t>
      </w:r>
      <w:r>
        <w:t xml:space="preserve"> Загрузка файлов ограничивается allowlist MIME/расширений, размером, антивирусной проверкой и вычислением checksum.</w:t>
      </w:r>
    </w:p>
    <w:p w14:paraId="0B9289B1" w14:textId="77777777" w:rsidR="00207E3A" w:rsidRDefault="00747933">
      <w:pPr>
        <w:pStyle w:val="Requirement"/>
      </w:pPr>
      <w:r>
        <w:rPr>
          <w:b/>
          <w:color w:val="19395C"/>
        </w:rPr>
        <w:t>CAT-007</w:t>
      </w:r>
      <w:r>
        <w:t xml:space="preserve"> Удаление товара, на который есть ссылки заказов, заменяется архивированием.</w:t>
      </w:r>
    </w:p>
    <w:p w14:paraId="0FB90081" w14:textId="77777777" w:rsidR="008C7553" w:rsidRDefault="00B0738A">
      <w:pPr>
        <w:pStyle w:val="Requirement"/>
      </w:pPr>
      <w:r>
        <w:rPr>
          <w:b/>
          <w:color w:val="19395C"/>
        </w:rPr>
        <w:t>CAT-008</w:t>
      </w:r>
      <w:r>
        <w:t xml:space="preserve"> Product содержит отдельный стабильный publicId; ProductTranslation содержит локализованные name, slug, description и SEO-поля.</w:t>
      </w:r>
    </w:p>
    <w:p w14:paraId="475506FD" w14:textId="77777777" w:rsidR="008C7553" w:rsidRDefault="00B0738A">
      <w:pPr>
        <w:pStyle w:val="Requirement"/>
      </w:pPr>
      <w:r>
        <w:rPr>
          <w:b/>
          <w:color w:val="19395C"/>
        </w:rPr>
        <w:t>CAT-009</w:t>
      </w:r>
      <w:r>
        <w:t xml:space="preserve"> Карточка товара разрешается по publicId. Несовпадение slug в запросе с текущим slug выбранной локали вызывает permanent redirect на canonical URL.</w:t>
      </w:r>
    </w:p>
    <w:p w14:paraId="23FA059B" w14:textId="77777777" w:rsidR="008C7553" w:rsidRDefault="00B0738A">
      <w:pPr>
        <w:pStyle w:val="Requirement"/>
      </w:pPr>
      <w:r>
        <w:rPr>
          <w:b/>
          <w:color w:val="19395C"/>
        </w:rPr>
        <w:t>CAT-010</w:t>
      </w:r>
      <w:r>
        <w:t xml:space="preserve"> Изменение названия товара не меняет slug автоматически. Редактор изменяет slug явным действием с проверкой коллизий, аудитом и cache invalidation.</w:t>
      </w:r>
    </w:p>
    <w:p w14:paraId="49B5E226" w14:textId="77777777" w:rsidR="00207E3A" w:rsidRDefault="00747933">
      <w:pPr>
        <w:pStyle w:val="21"/>
      </w:pPr>
      <w:bookmarkStart w:id="24" w:name="_Toc236478915"/>
      <w:r>
        <w:t>6.3. Identity и сессии</w:t>
      </w:r>
      <w:bookmarkEnd w:id="24"/>
    </w:p>
    <w:p w14:paraId="61B1B9A6" w14:textId="77777777" w:rsidR="00207E3A" w:rsidRDefault="00747933">
      <w:pPr>
        <w:pStyle w:val="Requirement"/>
      </w:pPr>
      <w:r>
        <w:rPr>
          <w:b/>
          <w:color w:val="19395C"/>
        </w:rPr>
        <w:t>IAM-001</w:t>
      </w:r>
      <w:r>
        <w:t xml:space="preserve"> Аутентификация выполняется только через ODS Identity по OIDC Authorization Code Flow с PKCE.</w:t>
      </w:r>
    </w:p>
    <w:p w14:paraId="7A2BFA14" w14:textId="77777777" w:rsidR="00207E3A" w:rsidRDefault="00747933">
      <w:pPr>
        <w:pStyle w:val="Requirement"/>
      </w:pPr>
      <w:r>
        <w:rPr>
          <w:b/>
          <w:color w:val="19395C"/>
        </w:rPr>
        <w:t>IAM-002</w:t>
      </w:r>
      <w:r>
        <w:t xml:space="preserve"> Приложение проверяет issuer, audience, signature, expiration, nonce и state; алгоритм none запрещён.</w:t>
      </w:r>
    </w:p>
    <w:p w14:paraId="0425DD3C" w14:textId="77777777" w:rsidR="00207E3A" w:rsidRDefault="00747933">
      <w:pPr>
        <w:pStyle w:val="Requirement"/>
      </w:pPr>
      <w:r>
        <w:rPr>
          <w:b/>
          <w:color w:val="19395C"/>
        </w:rPr>
        <w:t>IAM-003</w:t>
      </w:r>
      <w:r>
        <w:t xml:space="preserve"> Локальная учётная запись создаётся/обновляется по стабильной паре issuer + sub; email не является первичным ключом идентичности.</w:t>
      </w:r>
    </w:p>
    <w:p w14:paraId="3BA505F6" w14:textId="77777777" w:rsidR="00207E3A" w:rsidRDefault="00747933">
      <w:pPr>
        <w:pStyle w:val="Requirement"/>
      </w:pPr>
      <w:r>
        <w:rPr>
          <w:b/>
          <w:color w:val="19395C"/>
        </w:rPr>
        <w:t>IAM-004</w:t>
      </w:r>
      <w:r>
        <w:t xml:space="preserve"> Скоупы минимальны: openid и только согласованные profile/email/tenant claims. Неизвестные или избыточные скоупы запрещены.</w:t>
      </w:r>
    </w:p>
    <w:p w14:paraId="44E28CED" w14:textId="77777777" w:rsidR="00207E3A" w:rsidRDefault="00747933">
      <w:pPr>
        <w:pStyle w:val="Requirement"/>
      </w:pPr>
      <w:r>
        <w:rPr>
          <w:b/>
          <w:color w:val="19395C"/>
        </w:rPr>
        <w:t>IAM-005</w:t>
      </w:r>
      <w:r>
        <w:t xml:space="preserve"> После входа пользователь без активной компании направляется в управляемый onboarding либо получает понятное состояние ожидания привязки.</w:t>
      </w:r>
    </w:p>
    <w:p w14:paraId="424542C7" w14:textId="77777777" w:rsidR="00207E3A" w:rsidRDefault="00747933">
      <w:pPr>
        <w:pStyle w:val="Requirement"/>
      </w:pPr>
      <w:r>
        <w:rPr>
          <w:b/>
          <w:color w:val="19395C"/>
        </w:rPr>
        <w:t>IAM-006</w:t>
      </w:r>
      <w:r>
        <w:t xml:space="preserve"> Сессия хранится в Secure, HttpOnly cookie с подходящим SameSite; фиксация сессии предотвращается её ротацией после входа и повышения привилегий.</w:t>
      </w:r>
    </w:p>
    <w:p w14:paraId="761FAE99" w14:textId="77777777" w:rsidR="00207E3A" w:rsidRDefault="00747933">
      <w:pPr>
        <w:pStyle w:val="Requirement"/>
      </w:pPr>
      <w:r>
        <w:rPr>
          <w:b/>
          <w:color w:val="19395C"/>
        </w:rPr>
        <w:lastRenderedPageBreak/>
        <w:t>IAM-007</w:t>
      </w:r>
      <w:r>
        <w:t xml:space="preserve"> Выход завершает локальную сессию и, при поддержке ODS, инициирует RP-Initiated Logout без раскрытия токенов.</w:t>
      </w:r>
    </w:p>
    <w:p w14:paraId="387A0969" w14:textId="77777777" w:rsidR="00207E3A" w:rsidRDefault="00747933">
      <w:pPr>
        <w:pStyle w:val="Requirement"/>
      </w:pPr>
      <w:r>
        <w:rPr>
          <w:b/>
          <w:color w:val="19395C"/>
        </w:rPr>
        <w:t>IAM-008</w:t>
      </w:r>
      <w:r>
        <w:t xml:space="preserve"> Проверка permission выполняется на сервере для каждого защищённого use case; скрытие кнопки в UI не является контролем доступа.</w:t>
      </w:r>
    </w:p>
    <w:p w14:paraId="3CC7D54A" w14:textId="77777777" w:rsidR="00207E3A" w:rsidRDefault="00747933">
      <w:pPr>
        <w:pStyle w:val="21"/>
      </w:pPr>
      <w:bookmarkStart w:id="25" w:name="_Toc236478916"/>
      <w:r>
        <w:t>6.4. Оформление заказа</w:t>
      </w:r>
      <w:bookmarkEnd w:id="25"/>
    </w:p>
    <w:p w14:paraId="594E510C" w14:textId="77777777" w:rsidR="00207E3A" w:rsidRDefault="00747933">
      <w:pPr>
        <w:pStyle w:val="Requirement"/>
      </w:pPr>
      <w:r>
        <w:rPr>
          <w:b/>
          <w:color w:val="19395C"/>
        </w:rPr>
        <w:t>ORD-001</w:t>
      </w:r>
      <w:r>
        <w:t xml:space="preserve"> Аутентифицированный клиент может создать один или несколько черновиков заказа для активной компании.</w:t>
      </w:r>
    </w:p>
    <w:p w14:paraId="2C88190B" w14:textId="77777777" w:rsidR="00207E3A" w:rsidRDefault="00747933">
      <w:pPr>
        <w:pStyle w:val="Requirement"/>
      </w:pPr>
      <w:r>
        <w:rPr>
          <w:b/>
          <w:color w:val="19395C"/>
        </w:rPr>
        <w:t>ORD-002</w:t>
      </w:r>
      <w:r>
        <w:t xml:space="preserve"> В черновик добавляются опубликованные товары, количество, единица, комментарий к позиции; количество валидируется по правилам продукта.</w:t>
      </w:r>
    </w:p>
    <w:p w14:paraId="7C35931C" w14:textId="77777777" w:rsidR="00207E3A" w:rsidRDefault="00747933">
      <w:pPr>
        <w:pStyle w:val="Requirement"/>
      </w:pPr>
      <w:r>
        <w:rPr>
          <w:b/>
          <w:color w:val="19395C"/>
        </w:rPr>
        <w:t>ORD-003</w:t>
      </w:r>
      <w:r>
        <w:t xml:space="preserve"> Заказ содержит контактное лицо, телефон/email, способ получения, адрес или точку самовывоза и общий комментарий.</w:t>
      </w:r>
    </w:p>
    <w:p w14:paraId="2E598A64" w14:textId="77777777" w:rsidR="00207E3A" w:rsidRDefault="00747933">
      <w:pPr>
        <w:pStyle w:val="Requirement"/>
      </w:pPr>
      <w:r>
        <w:rPr>
          <w:b/>
          <w:color w:val="19395C"/>
        </w:rPr>
        <w:t>ORD-004</w:t>
      </w:r>
      <w:r>
        <w:t xml:space="preserve"> Перед отправкой сервер повторно проверяет доступность товаров, обязательные поля и право действовать от имени компании.</w:t>
      </w:r>
    </w:p>
    <w:p w14:paraId="3C1EE37D" w14:textId="77777777" w:rsidR="00207E3A" w:rsidRDefault="00747933">
      <w:pPr>
        <w:pStyle w:val="Requirement"/>
      </w:pPr>
      <w:r>
        <w:rPr>
          <w:b/>
          <w:color w:val="19395C"/>
        </w:rPr>
        <w:t>ORD-005</w:t>
      </w:r>
      <w:r>
        <w:t xml:space="preserve"> Отправка заказа идемпотентна по Idempotency-Key; повтор запроса не создаёт дубликат.</w:t>
      </w:r>
    </w:p>
    <w:p w14:paraId="0809FEFE" w14:textId="77777777" w:rsidR="00207E3A" w:rsidRDefault="00747933">
      <w:pPr>
        <w:pStyle w:val="Requirement"/>
      </w:pPr>
      <w:r>
        <w:rPr>
          <w:b/>
          <w:color w:val="19395C"/>
        </w:rPr>
        <w:t>ORD-006</w:t>
      </w:r>
      <w:r>
        <w:t xml:space="preserve"> После SUBMITTED клиент не меняет состав заказа напрямую; корректировки оформляются менеджером с причиной и аудитом либо новым заказом.</w:t>
      </w:r>
    </w:p>
    <w:p w14:paraId="0287FBD1" w14:textId="77777777" w:rsidR="00207E3A" w:rsidRDefault="00747933">
      <w:pPr>
        <w:pStyle w:val="Requirement"/>
      </w:pPr>
      <w:r>
        <w:rPr>
          <w:b/>
          <w:color w:val="19395C"/>
        </w:rPr>
        <w:t>ORD-007</w:t>
      </w:r>
      <w:r>
        <w:t xml:space="preserve"> Каждый переход статуса проверяется state machine, ролью, текущей version и обязательными данными перехода.</w:t>
      </w:r>
    </w:p>
    <w:p w14:paraId="35D4347A" w14:textId="77777777" w:rsidR="00207E3A" w:rsidRDefault="00747933">
      <w:pPr>
        <w:pStyle w:val="Requirement"/>
      </w:pPr>
      <w:r>
        <w:rPr>
          <w:b/>
          <w:color w:val="19395C"/>
        </w:rPr>
        <w:t>ORD-008</w:t>
      </w:r>
      <w:r>
        <w:t xml:space="preserve"> Клиент видит только разрешённые ему заказы своей компании и публичные комментарии менеджера.</w:t>
      </w:r>
    </w:p>
    <w:p w14:paraId="28EE04F7" w14:textId="77777777" w:rsidR="00207E3A" w:rsidRDefault="00747933">
      <w:pPr>
        <w:pStyle w:val="Requirement"/>
      </w:pPr>
      <w:r>
        <w:rPr>
          <w:b/>
          <w:color w:val="19395C"/>
        </w:rPr>
        <w:t>ORD-009</w:t>
      </w:r>
      <w:r>
        <w:t xml:space="preserve"> Система формирует уведомление об отправке и значимых изменениях статуса через transactional outbox.</w:t>
      </w:r>
    </w:p>
    <w:p w14:paraId="4E413DA3" w14:textId="77777777" w:rsidR="00207E3A" w:rsidRDefault="00747933">
      <w:pPr>
        <w:pStyle w:val="Requirement"/>
      </w:pPr>
      <w:r>
        <w:rPr>
          <w:b/>
          <w:color w:val="19395C"/>
        </w:rPr>
        <w:t>ORD-010</w:t>
      </w:r>
      <w:r>
        <w:t xml:space="preserve"> Отмена доступна клиенту только в утверждённых состояниях; после CONFIRMED требуется действие менеджера и причина.</w:t>
      </w:r>
    </w:p>
    <w:p w14:paraId="37E6821D" w14:textId="77777777" w:rsidR="00207E3A" w:rsidRDefault="00747933">
      <w:pPr>
        <w:spacing w:after="80"/>
        <w:jc w:val="center"/>
      </w:pPr>
      <w:r>
        <w:rPr>
          <w:noProof/>
        </w:rPr>
        <w:drawing>
          <wp:inline distT="0" distB="0" distL="0" distR="0" wp14:anchorId="58180D75" wp14:editId="2DC926CF">
            <wp:extent cx="5852160" cy="2478562"/>
            <wp:effectExtent l="0" t="0" r="0" b="0"/>
            <wp:docPr id="3" name="Picture 3" descr="Диаграмма переходов статусов заказа Era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-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5B98" w14:textId="77777777" w:rsidR="00207E3A" w:rsidRDefault="00747933">
      <w:pPr>
        <w:pStyle w:val="af5"/>
        <w:jc w:val="center"/>
      </w:pPr>
      <w:r>
        <w:t>Рисунок 3. Базовая state machine заказа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2200"/>
        <w:gridCol w:w="2200"/>
        <w:gridCol w:w="3110"/>
      </w:tblGrid>
      <w:tr w:rsidR="00207E3A" w14:paraId="1A2E3ED7" w14:textId="77777777"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8D8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lastRenderedPageBreak/>
              <w:t>Из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DCB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В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62C0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Кто</w:t>
            </w:r>
          </w:p>
        </w:tc>
        <w:tc>
          <w:tcPr>
            <w:tcW w:w="3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4F6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Условие</w:t>
            </w:r>
          </w:p>
        </w:tc>
      </w:tr>
      <w:tr w:rsidR="00207E3A" w14:paraId="316AFCD6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7B0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DRAFT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5628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SUBMITTED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DA1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B550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Валидный состав, компания и контактные данные</w:t>
            </w:r>
          </w:p>
        </w:tc>
      </w:tr>
      <w:tr w:rsidR="00207E3A" w14:paraId="39B89D93" w14:textId="77777777">
        <w:trPr>
          <w:cantSplit/>
        </w:trPr>
        <w:tc>
          <w:tcPr>
            <w:tcW w:w="1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763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SUBMITTED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EA32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UNDER_REVIEW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FFD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 / автоназначение</w:t>
            </w:r>
          </w:p>
        </w:tc>
        <w:tc>
          <w:tcPr>
            <w:tcW w:w="31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55E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Заказ принят в работу</w:t>
            </w:r>
          </w:p>
        </w:tc>
      </w:tr>
      <w:tr w:rsidR="00207E3A" w14:paraId="63F34032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E28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UNDER_REVIEW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C0B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WAITING_CONFIRMATION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A2E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D9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Уточнены условия; клиенту отправлено предложение</w:t>
            </w:r>
          </w:p>
        </w:tc>
      </w:tr>
      <w:tr w:rsidR="00207E3A" w14:paraId="0D6CECE9" w14:textId="77777777">
        <w:trPr>
          <w:cantSplit/>
        </w:trPr>
        <w:tc>
          <w:tcPr>
            <w:tcW w:w="1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BD3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WAITING_CONFIRMATION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CF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CONFIRMED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365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 или менеджер по правилу</w:t>
            </w:r>
          </w:p>
        </w:tc>
        <w:tc>
          <w:tcPr>
            <w:tcW w:w="31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B06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Зафиксировано подтверждение и версия условий</w:t>
            </w:r>
          </w:p>
        </w:tc>
      </w:tr>
      <w:tr w:rsidR="00207E3A" w14:paraId="7F561D71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4E6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CONFIRMED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BD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IN_PREPARATION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DAB4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569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Заказ передан на подготовку</w:t>
            </w:r>
          </w:p>
        </w:tc>
      </w:tr>
      <w:tr w:rsidR="00207E3A" w14:paraId="362EC421" w14:textId="77777777">
        <w:trPr>
          <w:cantSplit/>
        </w:trPr>
        <w:tc>
          <w:tcPr>
            <w:tcW w:w="1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624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IN_PREPARATION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BED5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READY_FOR_PICKUP / READY_FOR_DELIVERY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82A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653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Выбран корректный вариант получения</w:t>
            </w:r>
          </w:p>
        </w:tc>
      </w:tr>
      <w:tr w:rsidR="00207E3A" w14:paraId="01BDABA0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003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READY_*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990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COMPLETED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EFFC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6BC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Заказ выдан/доставлен</w:t>
            </w:r>
          </w:p>
        </w:tc>
      </w:tr>
      <w:tr w:rsidR="00207E3A" w14:paraId="3AE71A01" w14:textId="77777777">
        <w:trPr>
          <w:cantSplit/>
        </w:trPr>
        <w:tc>
          <w:tcPr>
            <w:tcW w:w="1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CACD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Допустимые активные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04B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CANCELLED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0D6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Клиент/менеджер</w:t>
            </w:r>
          </w:p>
        </w:tc>
        <w:tc>
          <w:tcPr>
            <w:tcW w:w="31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7E0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Переход разрешён политикой; причина обязательна</w:t>
            </w:r>
          </w:p>
        </w:tc>
      </w:tr>
    </w:tbl>
    <w:p w14:paraId="4EDD6012" w14:textId="77777777" w:rsidR="00207E3A" w:rsidRDefault="00207E3A">
      <w:pPr>
        <w:spacing w:after="40"/>
      </w:pPr>
    </w:p>
    <w:p w14:paraId="1DBB65DD" w14:textId="77777777" w:rsidR="00207E3A" w:rsidRDefault="00747933">
      <w:pPr>
        <w:pStyle w:val="21"/>
      </w:pPr>
      <w:bookmarkStart w:id="26" w:name="_Toc236478917"/>
      <w:r>
        <w:t>6.5. Личный кабинет</w:t>
      </w:r>
      <w:bookmarkEnd w:id="26"/>
    </w:p>
    <w:p w14:paraId="393F822A" w14:textId="77777777" w:rsidR="00207E3A" w:rsidRDefault="00747933">
      <w:pPr>
        <w:pStyle w:val="Requirement"/>
      </w:pPr>
      <w:r>
        <w:rPr>
          <w:b/>
          <w:color w:val="19395C"/>
        </w:rPr>
        <w:t>ACC-001</w:t>
      </w:r>
      <w:r>
        <w:t xml:space="preserve"> Клиент видит профиль, данные компании и источник подтверждённых атрибутов.</w:t>
      </w:r>
    </w:p>
    <w:p w14:paraId="5471458C" w14:textId="77777777" w:rsidR="00207E3A" w:rsidRDefault="00747933">
      <w:pPr>
        <w:pStyle w:val="Requirement"/>
      </w:pPr>
      <w:r>
        <w:rPr>
          <w:b/>
          <w:color w:val="19395C"/>
        </w:rPr>
        <w:t>ACC-002</w:t>
      </w:r>
      <w:r>
        <w:t xml:space="preserve"> Редактируемые локальные поля отделены от атрибутов, управляемых ODS; ODS-поля не редактируются локально.</w:t>
      </w:r>
    </w:p>
    <w:p w14:paraId="1885DFDB" w14:textId="77777777" w:rsidR="00207E3A" w:rsidRDefault="00747933">
      <w:pPr>
        <w:pStyle w:val="Requirement"/>
      </w:pPr>
      <w:r>
        <w:rPr>
          <w:b/>
          <w:color w:val="19395C"/>
        </w:rPr>
        <w:t>ACC-003</w:t>
      </w:r>
      <w:r>
        <w:t xml:space="preserve"> Список заказов поддерживает фильтр по статусу/дате, сортировку, пагинацию и пустые состояния.</w:t>
      </w:r>
    </w:p>
    <w:p w14:paraId="62E99FC9" w14:textId="77777777" w:rsidR="00207E3A" w:rsidRDefault="00747933">
      <w:pPr>
        <w:pStyle w:val="Requirement"/>
      </w:pPr>
      <w:r>
        <w:rPr>
          <w:b/>
          <w:color w:val="19395C"/>
        </w:rPr>
        <w:t>ACC-004</w:t>
      </w:r>
      <w:r>
        <w:t xml:space="preserve"> Деталь заказа показывает позиции-снимки, текущий статус, timeline, комментарии, способ получения и доступные действия.</w:t>
      </w:r>
    </w:p>
    <w:p w14:paraId="37A3C9F2" w14:textId="77777777" w:rsidR="00207E3A" w:rsidRDefault="00747933">
      <w:pPr>
        <w:pStyle w:val="Requirement"/>
      </w:pPr>
      <w:r>
        <w:rPr>
          <w:b/>
          <w:color w:val="19395C"/>
        </w:rPr>
        <w:t>ACC-005</w:t>
      </w:r>
      <w:r>
        <w:t xml:space="preserve"> Документы доступны только авторизованным пользователям с проверкой владения/permission на каждом download URL.</w:t>
      </w:r>
    </w:p>
    <w:p w14:paraId="21872048" w14:textId="77777777" w:rsidR="00207E3A" w:rsidRDefault="00747933">
      <w:pPr>
        <w:pStyle w:val="Requirement"/>
      </w:pPr>
      <w:r>
        <w:rPr>
          <w:b/>
          <w:color w:val="19395C"/>
        </w:rPr>
        <w:t>ACC-006</w:t>
      </w:r>
      <w:r>
        <w:t xml:space="preserve"> Пользователь может скачать/распечатать представление заказа без раскрытия внутренних комментариев и технических полей.</w:t>
      </w:r>
    </w:p>
    <w:p w14:paraId="57EE3C0D" w14:textId="77777777" w:rsidR="00207E3A" w:rsidRDefault="00747933">
      <w:pPr>
        <w:pStyle w:val="21"/>
      </w:pPr>
      <w:bookmarkStart w:id="27" w:name="_Toc236478918"/>
      <w:r>
        <w:t>6.6. Административная панель</w:t>
      </w:r>
      <w:bookmarkEnd w:id="27"/>
    </w:p>
    <w:p w14:paraId="6982AD04" w14:textId="77777777" w:rsidR="00207E3A" w:rsidRDefault="00747933">
      <w:pPr>
        <w:pStyle w:val="Requirement"/>
      </w:pPr>
      <w:r>
        <w:rPr>
          <w:b/>
          <w:color w:val="19395C"/>
        </w:rPr>
        <w:t>ADM-001</w:t>
      </w:r>
      <w:r>
        <w:t xml:space="preserve"> Admin расположен в отдельной route group, требует аутентификацию, permission и не индексируется поисковыми системами.</w:t>
      </w:r>
    </w:p>
    <w:p w14:paraId="55345AAD" w14:textId="77777777" w:rsidR="00207E3A" w:rsidRDefault="00747933">
      <w:pPr>
        <w:pStyle w:val="Requirement"/>
      </w:pPr>
      <w:r>
        <w:rPr>
          <w:b/>
          <w:color w:val="19395C"/>
        </w:rPr>
        <w:t>ADM-002</w:t>
      </w:r>
      <w:r>
        <w:t xml:space="preserve"> Все списки имеют серверную пагинацию, поиск, фильтры, сортировку, явные loading/empty/error states.</w:t>
      </w:r>
    </w:p>
    <w:p w14:paraId="54879216" w14:textId="77777777" w:rsidR="00207E3A" w:rsidRDefault="00747933">
      <w:pPr>
        <w:pStyle w:val="Requirement"/>
      </w:pPr>
      <w:r>
        <w:rPr>
          <w:b/>
          <w:color w:val="19395C"/>
        </w:rPr>
        <w:t>ADM-003</w:t>
      </w:r>
      <w:r>
        <w:t xml:space="preserve"> Опасные действия требуют подтверждения, а необратимые операции сведены к минимуму.</w:t>
      </w:r>
    </w:p>
    <w:p w14:paraId="6FFC3DC4" w14:textId="77777777" w:rsidR="00207E3A" w:rsidRDefault="00747933">
      <w:pPr>
        <w:pStyle w:val="Requirement"/>
      </w:pPr>
      <w:r>
        <w:rPr>
          <w:b/>
          <w:color w:val="19395C"/>
        </w:rPr>
        <w:t>ADM-004</w:t>
      </w:r>
      <w:r>
        <w:t xml:space="preserve"> Переход заказа отображает допустимые следующие статусы и требует комментарий/причину там, где это задано политикой.</w:t>
      </w:r>
    </w:p>
    <w:p w14:paraId="3ADA77FF" w14:textId="77777777" w:rsidR="00207E3A" w:rsidRDefault="00747933">
      <w:pPr>
        <w:pStyle w:val="Requirement"/>
      </w:pPr>
      <w:r>
        <w:rPr>
          <w:b/>
          <w:color w:val="19395C"/>
        </w:rPr>
        <w:lastRenderedPageBreak/>
        <w:t>ADM-005</w:t>
      </w:r>
      <w:r>
        <w:t xml:space="preserve"> Изменение ролей, публикация контента, изменение заказа и экспорт данных создают audit event.</w:t>
      </w:r>
    </w:p>
    <w:p w14:paraId="6A3A4BC6" w14:textId="77777777" w:rsidR="00207E3A" w:rsidRDefault="00747933">
      <w:pPr>
        <w:pStyle w:val="Requirement"/>
      </w:pPr>
      <w:r>
        <w:rPr>
          <w:b/>
          <w:color w:val="19395C"/>
        </w:rPr>
        <w:t>ADM-006</w:t>
      </w:r>
      <w:r>
        <w:t xml:space="preserve"> Массовые операции ограничены allowlist действий, размером batch и отдельным permission.</w:t>
      </w:r>
    </w:p>
    <w:p w14:paraId="5979D879" w14:textId="77777777" w:rsidR="00207E3A" w:rsidRDefault="00747933">
      <w:pPr>
        <w:pStyle w:val="Requirement"/>
      </w:pPr>
      <w:r>
        <w:rPr>
          <w:b/>
          <w:color w:val="19395C"/>
        </w:rPr>
        <w:t>ADM-007</w:t>
      </w:r>
      <w:r>
        <w:t xml:space="preserve"> Имперсонация пользователя в MVP запрещена. Если она появится позже, требуется отдельный ADR, явный баннер и полный аудит.</w:t>
      </w:r>
    </w:p>
    <w:p w14:paraId="3272893A" w14:textId="77777777" w:rsidR="00207E3A" w:rsidRDefault="00747933">
      <w:pPr>
        <w:pStyle w:val="21"/>
      </w:pPr>
      <w:bookmarkStart w:id="28" w:name="_Toc236478919"/>
      <w:r>
        <w:t>6.7. Контент и публикация</w:t>
      </w:r>
      <w:bookmarkEnd w:id="28"/>
    </w:p>
    <w:p w14:paraId="6F0745CB" w14:textId="77777777" w:rsidR="00207E3A" w:rsidRDefault="00747933">
      <w:pPr>
        <w:pStyle w:val="Requirement"/>
      </w:pPr>
      <w:r>
        <w:rPr>
          <w:b/>
          <w:color w:val="19395C"/>
        </w:rPr>
        <w:t>CMS-001</w:t>
      </w:r>
      <w:r>
        <w:t xml:space="preserve"> Страница, статья и FAQ имеют стабильную основную запись со status/publishedAt и отдельный ContentTranslation для каждой locale: title, summary, structured content и SEO-поля.</w:t>
      </w:r>
    </w:p>
    <w:p w14:paraId="050D60C7" w14:textId="77777777" w:rsidR="00207E3A" w:rsidRDefault="00747933">
      <w:pPr>
        <w:pStyle w:val="Requirement"/>
      </w:pPr>
      <w:r>
        <w:rPr>
          <w:b/>
          <w:color w:val="19395C"/>
        </w:rPr>
        <w:t>CMS-002</w:t>
      </w:r>
      <w:r>
        <w:t xml:space="preserve"> Rich text хранится в структурированном безопасном формате; произвольный HTML и inline scripts запрещены.</w:t>
      </w:r>
    </w:p>
    <w:p w14:paraId="6D4678A6" w14:textId="77777777" w:rsidR="00207E3A" w:rsidRDefault="00747933">
      <w:pPr>
        <w:pStyle w:val="Requirement"/>
      </w:pPr>
      <w:r>
        <w:rPr>
          <w:b/>
          <w:color w:val="19395C"/>
        </w:rPr>
        <w:t>CMS-003</w:t>
      </w:r>
      <w:r>
        <w:t xml:space="preserve"> Публикация проверяет уникальность slug, обязательные SEO-поля и валидность внутренних ссылок.</w:t>
      </w:r>
    </w:p>
    <w:p w14:paraId="438F67A6" w14:textId="77777777" w:rsidR="00207E3A" w:rsidRDefault="00747933">
      <w:pPr>
        <w:pStyle w:val="Requirement"/>
      </w:pPr>
      <w:r>
        <w:rPr>
          <w:b/>
          <w:color w:val="19395C"/>
        </w:rPr>
        <w:t>CMS-004</w:t>
      </w:r>
      <w:r>
        <w:t xml:space="preserve"> Предпросмотр draft доступен только авторизованному редактору по короткоживущему подписанному URL.</w:t>
      </w:r>
    </w:p>
    <w:p w14:paraId="6F882225" w14:textId="77777777" w:rsidR="00207E3A" w:rsidRDefault="00747933">
      <w:pPr>
        <w:pStyle w:val="Requirement"/>
      </w:pPr>
      <w:r>
        <w:rPr>
          <w:b/>
          <w:color w:val="19395C"/>
        </w:rPr>
        <w:t>CMS-005</w:t>
      </w:r>
      <w:r>
        <w:t xml:space="preserve"> Изменение опубликованного материала инвалидирует соответствующий cache без полного сброса сайта.</w:t>
      </w:r>
    </w:p>
    <w:p w14:paraId="5492D349" w14:textId="77777777" w:rsidR="008C7553" w:rsidRDefault="00B0738A">
      <w:pPr>
        <w:pStyle w:val="Requirement"/>
      </w:pPr>
      <w:r>
        <w:rPr>
          <w:b/>
          <w:color w:val="19395C"/>
        </w:rPr>
        <w:t>CMS-006</w:t>
      </w:r>
      <w:r>
        <w:t xml:space="preserve"> Текущий и исторические slug статьи/страницы хранятся в едином ContentRoute/ArticleRoute registry; isCanonical=true допускается ровно для одной записи перевода.</w:t>
      </w:r>
    </w:p>
    <w:p w14:paraId="1FC07C73" w14:textId="77777777" w:rsidR="008C7553" w:rsidRDefault="00B0738A">
      <w:pPr>
        <w:pStyle w:val="Requirement"/>
      </w:pPr>
      <w:r>
        <w:rPr>
          <w:b/>
          <w:color w:val="19395C"/>
        </w:rPr>
        <w:t>CMS-007</w:t>
      </w:r>
      <w:r>
        <w:t xml:space="preserve"> Смена опубликованного slug выполняется транзакционно: старый route становится историческим, новый создаётся canonical, а коллизия возвращает SLUG_CONFLICT.</w:t>
      </w:r>
    </w:p>
    <w:p w14:paraId="367314F4" w14:textId="77777777" w:rsidR="008C7553" w:rsidRDefault="00B0738A">
      <w:pPr>
        <w:pStyle w:val="Requirement"/>
      </w:pPr>
      <w:r>
        <w:rPr>
          <w:b/>
          <w:color w:val="19395C"/>
        </w:rPr>
        <w:t>CMS-008</w:t>
      </w:r>
      <w:r>
        <w:t xml:space="preserve"> Старый опубликованный slug возвращает 308 на текущий canonical URL. Redirect chain более одного перехода запрещена.</w:t>
      </w:r>
    </w:p>
    <w:p w14:paraId="77F7B1EC" w14:textId="77777777" w:rsidR="008C7553" w:rsidRDefault="00B0738A">
      <w:pPr>
        <w:pStyle w:val="Requirement"/>
      </w:pPr>
      <w:r>
        <w:rPr>
          <w:b/>
          <w:color w:val="19395C"/>
        </w:rPr>
        <w:t>CMS-009</w:t>
      </w:r>
      <w:r>
        <w:t xml:space="preserve"> Исторический slug не удаляется и не переиспользуется другой сущностью, пока существует публичная ссылка или политика retention не разрешает контролируемое удаление.</w:t>
      </w:r>
    </w:p>
    <w:p w14:paraId="7471B067" w14:textId="77777777" w:rsidR="008C7553" w:rsidRDefault="00B0738A">
      <w:pPr>
        <w:pStyle w:val="Requirement"/>
      </w:pPr>
      <w:r>
        <w:rPr>
          <w:b/>
          <w:color w:val="19395C"/>
        </w:rPr>
        <w:t>CMS-010</w:t>
      </w:r>
      <w:r>
        <w:t xml:space="preserve"> Изменение title не изменяет slug автоматически; admin показывает предупреждение о SEO-эффекте и preview нового canonical URL.</w:t>
      </w:r>
    </w:p>
    <w:p w14:paraId="4889616B" w14:textId="77777777" w:rsidR="008C7553" w:rsidRDefault="00B0738A">
      <w:pPr>
        <w:pStyle w:val="Requirement"/>
      </w:pPr>
      <w:r>
        <w:rPr>
          <w:b/>
          <w:color w:val="19395C"/>
        </w:rPr>
        <w:t>CMS-011</w:t>
      </w:r>
      <w:r>
        <w:t xml:space="preserve"> Slug нормализуется на application boundary, имеет длину 1-180 символов, lowercase, сегменты через дефис; slash, query, fragment, control characters и percent-encoded separators запрещены.</w:t>
      </w:r>
    </w:p>
    <w:p w14:paraId="596B2567" w14:textId="77777777" w:rsidR="008C7553" w:rsidRDefault="00B0738A">
      <w:pPr>
        <w:pStyle w:val="Requirement"/>
      </w:pPr>
      <w:r>
        <w:rPr>
          <w:b/>
          <w:color w:val="19395C"/>
        </w:rPr>
        <w:t>CMS-012</w:t>
      </w:r>
      <w:r>
        <w:t xml:space="preserve"> После изменения slug система инвалидирует old/new paths, обновляет sitemap/search index и создаёт audit event content.slug_changed.</w:t>
      </w:r>
    </w:p>
    <w:p w14:paraId="7E86D0F5" w14:textId="77777777" w:rsidR="00207E3A" w:rsidRDefault="00747933">
      <w:pPr>
        <w:pStyle w:val="21"/>
      </w:pPr>
      <w:bookmarkStart w:id="29" w:name="_Toc236478920"/>
      <w:r>
        <w:lastRenderedPageBreak/>
        <w:t>6.8. Уведомления</w:t>
      </w:r>
      <w:bookmarkEnd w:id="2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900"/>
        <w:gridCol w:w="1200"/>
        <w:gridCol w:w="3860"/>
      </w:tblGrid>
      <w:tr w:rsidR="00207E3A" w14:paraId="00105CF7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B407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Событие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D9A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Получатель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3C3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Канал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3F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Требование</w:t>
            </w:r>
          </w:p>
        </w:tc>
      </w:tr>
      <w:tr w:rsidR="00207E3A" w14:paraId="463E5BA5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B1ED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order.submitted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CCE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 + менеджер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17C2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Email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D20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Номер, состав/ссылка, время; без чувствительных токенов</w:t>
            </w:r>
          </w:p>
        </w:tc>
      </w:tr>
      <w:tr w:rsidR="00207E3A" w14:paraId="23959022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ACB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order.status_changed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5F32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</w:t>
            </w:r>
          </w:p>
        </w:tc>
        <w:tc>
          <w:tcPr>
            <w:tcW w:w="1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075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Email</w:t>
            </w:r>
          </w:p>
        </w:tc>
        <w:tc>
          <w:tcPr>
            <w:tcW w:w="3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547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Публичный статус, комментарий, ссылка</w:t>
            </w:r>
          </w:p>
        </w:tc>
      </w:tr>
      <w:tr w:rsidR="00207E3A" w14:paraId="6EFAE5FC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2AA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order.action_required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8C1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D0A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Email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06EE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Что подтвердить и срок, если задан</w:t>
            </w:r>
          </w:p>
        </w:tc>
      </w:tr>
      <w:tr w:rsidR="00207E3A" w14:paraId="32B29EB5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E790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delivery.failed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524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Support</w:t>
            </w:r>
          </w:p>
        </w:tc>
        <w:tc>
          <w:tcPr>
            <w:tcW w:w="1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8AB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Alert</w:t>
            </w:r>
          </w:p>
        </w:tc>
        <w:tc>
          <w:tcPr>
            <w:tcW w:w="3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498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Message ID, попытки, traceId; без секретов</w:t>
            </w:r>
          </w:p>
        </w:tc>
      </w:tr>
    </w:tbl>
    <w:p w14:paraId="097F6298" w14:textId="77777777" w:rsidR="00207E3A" w:rsidRDefault="00207E3A">
      <w:pPr>
        <w:spacing w:after="40"/>
      </w:pPr>
    </w:p>
    <w:p w14:paraId="76F616B7" w14:textId="77777777" w:rsidR="00207E3A" w:rsidRDefault="00747933">
      <w:pPr>
        <w:pStyle w:val="1"/>
      </w:pPr>
      <w:bookmarkStart w:id="30" w:name="_Toc236478921"/>
      <w:r>
        <w:t>7. UI/UX, доступность и SEO</w:t>
      </w:r>
      <w:bookmarkEnd w:id="30"/>
    </w:p>
    <w:p w14:paraId="59D25ED8" w14:textId="77777777" w:rsidR="00207E3A" w:rsidRDefault="00747933">
      <w:pPr>
        <w:pStyle w:val="Requirement"/>
      </w:pPr>
      <w:r>
        <w:rPr>
          <w:b/>
          <w:color w:val="19395C"/>
        </w:rPr>
        <w:t>UX-001</w:t>
      </w:r>
      <w:r>
        <w:t xml:space="preserve"> Интерфейс должен быть responsive для 360 px и выше; критические сценарии проверяются на mobile и desktop.</w:t>
      </w:r>
    </w:p>
    <w:p w14:paraId="768D61C0" w14:textId="77777777" w:rsidR="00207E3A" w:rsidRDefault="00747933">
      <w:pPr>
        <w:pStyle w:val="Requirement"/>
      </w:pPr>
      <w:r>
        <w:rPr>
          <w:b/>
          <w:color w:val="19395C"/>
        </w:rPr>
        <w:t>UX-002</w:t>
      </w:r>
      <w:r>
        <w:t xml:space="preserve"> Компоненты должны соответствовать WCAG 2.2 Level AA: клавиатура, фокус, контраст, labels, ошибки, landmarks, reduced motion.</w:t>
      </w:r>
    </w:p>
    <w:p w14:paraId="28EC086C" w14:textId="77777777" w:rsidR="00207E3A" w:rsidRDefault="00747933">
      <w:pPr>
        <w:pStyle w:val="Requirement"/>
      </w:pPr>
      <w:r>
        <w:rPr>
          <w:b/>
          <w:color w:val="19395C"/>
        </w:rPr>
        <w:t>UX-003</w:t>
      </w:r>
      <w:r>
        <w:t xml:space="preserve"> Каждое действие имеет явное состояние: idle, loading, success, empty, validation error, authorization error, server error.</w:t>
      </w:r>
    </w:p>
    <w:p w14:paraId="020BF2E0" w14:textId="77777777" w:rsidR="00207E3A" w:rsidRDefault="00747933">
      <w:pPr>
        <w:pStyle w:val="Requirement"/>
      </w:pPr>
      <w:r>
        <w:rPr>
          <w:b/>
          <w:color w:val="19395C"/>
        </w:rPr>
        <w:t>UX-004</w:t>
      </w:r>
      <w:r>
        <w:t xml:space="preserve"> Не допускаются destructive actions без подтверждения и описания эффекта; повторное нажатие не создаёт дубликатов.</w:t>
      </w:r>
    </w:p>
    <w:p w14:paraId="1F713479" w14:textId="77777777" w:rsidR="00207E3A" w:rsidRDefault="00747933">
      <w:pPr>
        <w:pStyle w:val="Requirement"/>
      </w:pPr>
      <w:r>
        <w:rPr>
          <w:b/>
          <w:color w:val="19395C"/>
        </w:rPr>
        <w:t>UX-005</w:t>
      </w:r>
      <w:r>
        <w:t xml:space="preserve"> Тексты ошибок ориентированы на действие пользователя и не раскрывают stack trace, SQL, токены, внутренние пути или персональные данные.</w:t>
      </w:r>
    </w:p>
    <w:p w14:paraId="54F6C92B" w14:textId="77777777" w:rsidR="00207E3A" w:rsidRDefault="00747933">
      <w:pPr>
        <w:pStyle w:val="Requirement"/>
      </w:pPr>
      <w:r>
        <w:rPr>
          <w:b/>
          <w:color w:val="19395C"/>
        </w:rPr>
        <w:t>UX-006</w:t>
      </w:r>
      <w:r>
        <w:t xml:space="preserve"> URL публичных страниц человекочитаемые и стабильные; slug локализован, а опубликованный прежний URL всегда имеет один permanent redirect на canonical.</w:t>
      </w:r>
    </w:p>
    <w:p w14:paraId="1A9064D8" w14:textId="77777777" w:rsidR="008C7553" w:rsidRDefault="00B0738A">
      <w:pPr>
        <w:pStyle w:val="Requirement"/>
      </w:pPr>
      <w:r>
        <w:rPr>
          <w:b/>
          <w:color w:val="19395C"/>
        </w:rPr>
        <w:t>UX-007</w:t>
      </w:r>
      <w:r>
        <w:t xml:space="preserve"> Переключатель языка ведёт на canonical URL соответствующего перевода той же сущности, а не выполняет механическую замену locale в текущей строке.</w:t>
      </w:r>
    </w:p>
    <w:p w14:paraId="30796D5D" w14:textId="77777777" w:rsidR="008C7553" w:rsidRDefault="00B0738A">
      <w:pPr>
        <w:pStyle w:val="Requirement"/>
      </w:pPr>
      <w:r>
        <w:rPr>
          <w:b/>
          <w:color w:val="19395C"/>
        </w:rPr>
        <w:t>UX-008</w:t>
      </w:r>
      <w:r>
        <w:t xml:space="preserve"> Если перевода нет, language switcher явно показывает недоступность и не создаёт индексируемый URL с контентом другой локали.</w:t>
      </w:r>
    </w:p>
    <w:p w14:paraId="3D6559C8" w14:textId="77777777" w:rsidR="008C7553" w:rsidRDefault="00B0738A">
      <w:pPr>
        <w:pStyle w:val="Requirement"/>
      </w:pPr>
      <w:r>
        <w:rPr>
          <w:b/>
          <w:color w:val="19395C"/>
        </w:rPr>
        <w:t>UX-009</w:t>
      </w:r>
      <w:r>
        <w:t xml:space="preserve"> Внутренние ссылки, breadcrumbs, Open Graph, JSON-LD и email-шаблоны используют единый типизированный URL builder.</w:t>
      </w:r>
    </w:p>
    <w:p w14:paraId="7432350E" w14:textId="77777777" w:rsidR="008C7553" w:rsidRDefault="00B0738A">
      <w:pPr>
        <w:pStyle w:val="Requirement"/>
      </w:pPr>
      <w:r>
        <w:rPr>
          <w:b/>
          <w:color w:val="19395C"/>
        </w:rPr>
        <w:t>UX-010</w:t>
      </w:r>
      <w:r>
        <w:t xml:space="preserve"> 404 не перенаправляется массово на главную/категорию. 410 используется для окончательно удалённого материала, а redirect - только при реальной замене.</w:t>
      </w:r>
    </w:p>
    <w:p w14:paraId="452A4D67" w14:textId="77777777" w:rsidR="008C7553" w:rsidRDefault="00B0738A">
      <w:pPr>
        <w:pStyle w:val="Requirement"/>
      </w:pPr>
      <w:r>
        <w:rPr>
          <w:b/>
          <w:color w:val="19395C"/>
        </w:rPr>
        <w:t>UX-011</w:t>
      </w:r>
      <w:r>
        <w:t xml:space="preserve"> URL не содержит внутренний UUID. Product.publicId и orderNumber считаются публичными непривилегированными идентификаторами и не заменяют authorization.</w:t>
      </w:r>
    </w:p>
    <w:p w14:paraId="02E830E1" w14:textId="77777777" w:rsidR="00207E3A" w:rsidRDefault="00747933">
      <w:pPr>
        <w:pStyle w:val="21"/>
      </w:pPr>
      <w:bookmarkStart w:id="31" w:name="_Toc236478922"/>
      <w:r>
        <w:lastRenderedPageBreak/>
        <w:t>7.1. Ключевые экраны</w:t>
      </w:r>
      <w:bookmarkEnd w:id="31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207E3A" w14:paraId="0FB77EDB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CDA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Контур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561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Экраны</w:t>
            </w:r>
          </w:p>
        </w:tc>
      </w:tr>
      <w:tr w:rsidR="00207E3A" w14:paraId="18572B1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3F4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Public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A1E4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Главная; о компании; каталог; категория; товар; сертификаты; инструкции; FAQ; блог; статья; контакты; поиск; 404/500</w:t>
            </w:r>
          </w:p>
        </w:tc>
      </w:tr>
      <w:tr w:rsidR="00207E3A" w14:paraId="57E50006" w14:textId="77777777">
        <w:trPr>
          <w:cantSplit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D8AF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Auth</w:t>
            </w:r>
          </w:p>
        </w:tc>
        <w:tc>
          <w:tcPr>
            <w:tcW w:w="7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1B1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Начало входа; callback; ошибка ODS; нет доступа/компании; выход</w:t>
            </w:r>
          </w:p>
        </w:tc>
      </w:tr>
      <w:tr w:rsidR="00207E3A" w14:paraId="4BC208B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D3F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Account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EF1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Обзор; профиль; компания; мои заказы; новый/черновик; деталь заказа; документы</w:t>
            </w:r>
          </w:p>
        </w:tc>
      </w:tr>
      <w:tr w:rsidR="00207E3A" w14:paraId="2A1EEAD3" w14:textId="77777777">
        <w:trPr>
          <w:cantSplit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539A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Admin</w:t>
            </w:r>
          </w:p>
        </w:tc>
        <w:tc>
          <w:tcPr>
            <w:tcW w:w="7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0DDEF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Dashboard; каталог; товар; категории; заказы; деталь/переход; пользователи/роли; контент; медиа; аудит</w:t>
            </w:r>
          </w:p>
        </w:tc>
      </w:tr>
    </w:tbl>
    <w:p w14:paraId="7F2361B0" w14:textId="77777777" w:rsidR="00207E3A" w:rsidRDefault="00207E3A">
      <w:pPr>
        <w:spacing w:after="40"/>
      </w:pPr>
    </w:p>
    <w:p w14:paraId="0B679041" w14:textId="77777777" w:rsidR="00207E3A" w:rsidRDefault="00747933">
      <w:pPr>
        <w:pStyle w:val="1"/>
      </w:pPr>
      <w:bookmarkStart w:id="32" w:name="_Toc236478923"/>
      <w:r>
        <w:t>8. API и контракты</w:t>
      </w:r>
      <w:bookmarkEnd w:id="32"/>
    </w:p>
    <w:tbl>
      <w:tblPr>
        <w:tblW w:w="9360" w:type="dxa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23C23CD1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D612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Нормативный профиль: </w:t>
            </w:r>
            <w:r>
              <w:rPr>
                <w:rFonts w:eastAsia="Calibri"/>
                <w:sz w:val="20"/>
              </w:rPr>
              <w:t>OpenAPI 3.2.0 + JSON Schema 2020-12 + RFC 9457. Контракт создаётся до реализации и является проверяемым артефактом CI.</w:t>
            </w:r>
          </w:p>
        </w:tc>
      </w:tr>
    </w:tbl>
    <w:p w14:paraId="6DA3F451" w14:textId="77777777" w:rsidR="00207E3A" w:rsidRDefault="00207E3A">
      <w:pPr>
        <w:spacing w:after="40"/>
      </w:pPr>
    </w:p>
    <w:p w14:paraId="45E0B1D3" w14:textId="77777777" w:rsidR="00207E3A" w:rsidRDefault="00747933">
      <w:pPr>
        <w:pStyle w:val="Requirement"/>
      </w:pPr>
      <w:r>
        <w:rPr>
          <w:b/>
          <w:color w:val="19395C"/>
        </w:rPr>
        <w:t>API-001</w:t>
      </w:r>
      <w:r>
        <w:t xml:space="preserve"> Все HTTP endpoints версии v1 описываются в едином OpenAPI 3.2 документе и проходят lint + schema validation в CI.</w:t>
      </w:r>
    </w:p>
    <w:p w14:paraId="5812C2CB" w14:textId="77777777" w:rsidR="00207E3A" w:rsidRDefault="00747933">
      <w:pPr>
        <w:pStyle w:val="Requirement"/>
      </w:pPr>
      <w:r>
        <w:rPr>
          <w:b/>
          <w:color w:val="19395C"/>
        </w:rPr>
        <w:t>API-002</w:t>
      </w:r>
      <w:r>
        <w:t xml:space="preserve"> Request/response schemas используют JSON Schema 2020-12 и запрещают неизвестные поля там, где это безопасно для эволюции.</w:t>
      </w:r>
    </w:p>
    <w:p w14:paraId="62C7C919" w14:textId="77777777" w:rsidR="00207E3A" w:rsidRDefault="00747933">
      <w:pPr>
        <w:pStyle w:val="Requirement"/>
      </w:pPr>
      <w:r>
        <w:rPr>
          <w:b/>
          <w:color w:val="19395C"/>
        </w:rPr>
        <w:t>API-003</w:t>
      </w:r>
      <w:r>
        <w:t xml:space="preserve"> Все ошибки API возвращают application/problem+json по RFC 9457.</w:t>
      </w:r>
    </w:p>
    <w:p w14:paraId="257ABEBE" w14:textId="77777777" w:rsidR="00207E3A" w:rsidRDefault="00747933">
      <w:pPr>
        <w:pStyle w:val="Requirement"/>
      </w:pPr>
      <w:r>
        <w:rPr>
          <w:b/>
          <w:color w:val="19395C"/>
        </w:rPr>
        <w:t>API-004</w:t>
      </w:r>
      <w:r>
        <w:t xml:space="preserve"> Breaking change требует новой major API version либо совместимой миграционной стратегии и утверждённого ADR.</w:t>
      </w:r>
    </w:p>
    <w:p w14:paraId="70F43FC2" w14:textId="77777777" w:rsidR="00207E3A" w:rsidRDefault="00747933">
      <w:pPr>
        <w:pStyle w:val="Requirement"/>
      </w:pPr>
      <w:r>
        <w:rPr>
          <w:b/>
          <w:color w:val="19395C"/>
        </w:rPr>
        <w:t>API-005</w:t>
      </w:r>
      <w:r>
        <w:t xml:space="preserve"> Пагинация больших коллекций cursor-based; page size ограничен и имеет безопасное значение по умолчанию.</w:t>
      </w:r>
    </w:p>
    <w:p w14:paraId="653EF347" w14:textId="77777777" w:rsidR="00207E3A" w:rsidRDefault="00747933">
      <w:pPr>
        <w:pStyle w:val="Requirement"/>
      </w:pPr>
      <w:r>
        <w:rPr>
          <w:b/>
          <w:color w:val="19395C"/>
        </w:rPr>
        <w:t>API-006</w:t>
      </w:r>
      <w:r>
        <w:t xml:space="preserve"> Создающие команды с риском повтора поддерживают Idempotency-Key и сохраняют результат в пределах установленного TTL.</w:t>
      </w:r>
    </w:p>
    <w:p w14:paraId="3B07EA19" w14:textId="77777777" w:rsidR="00207E3A" w:rsidRDefault="00747933">
      <w:pPr>
        <w:pStyle w:val="Requirement"/>
      </w:pPr>
      <w:r>
        <w:rPr>
          <w:b/>
          <w:color w:val="19395C"/>
        </w:rPr>
        <w:t>API-007</w:t>
      </w:r>
      <w:r>
        <w:t xml:space="preserve"> Изменение агрегата проверяет версию/If-Match и отвечает 409/412 при конфликте.</w:t>
      </w:r>
    </w:p>
    <w:p w14:paraId="39AC8BDC" w14:textId="77777777" w:rsidR="00207E3A" w:rsidRDefault="00747933">
      <w:pPr>
        <w:pStyle w:val="Requirement"/>
      </w:pPr>
      <w:r>
        <w:rPr>
          <w:b/>
          <w:color w:val="19395C"/>
        </w:rPr>
        <w:t>API-008</w:t>
      </w:r>
      <w:r>
        <w:t xml:space="preserve"> Фильтры, сортировки и include-параметры задаются allowlist; произвольные поля БД от клиента не принимаются.</w:t>
      </w:r>
    </w:p>
    <w:p w14:paraId="2B7E5B67" w14:textId="77777777" w:rsidR="00207E3A" w:rsidRDefault="00747933">
      <w:pPr>
        <w:pStyle w:val="Requirement"/>
      </w:pPr>
      <w:r>
        <w:rPr>
          <w:b/>
          <w:color w:val="19395C"/>
        </w:rPr>
        <w:t>API-009</w:t>
      </w:r>
      <w:r>
        <w:t xml:space="preserve"> OpenAPI 3.2 остаётся source of truth. При временной несовместимости инструмента допускается генерируемый compatibility artifact 3.1.x, но только через ADR и без ручного расхождения.</w:t>
      </w:r>
    </w:p>
    <w:p w14:paraId="29854826" w14:textId="77777777" w:rsidR="00207E3A" w:rsidRDefault="00747933">
      <w:pPr>
        <w:pStyle w:val="21"/>
      </w:pPr>
      <w:bookmarkStart w:id="33" w:name="_Toc236478924"/>
      <w:r>
        <w:t>8.1. Формат успешного ответа</w:t>
      </w:r>
      <w:bookmarkEnd w:id="33"/>
    </w:p>
    <w:p w14:paraId="792DA973" w14:textId="77777777" w:rsidR="00207E3A" w:rsidRDefault="00747933">
      <w:r>
        <w:t>Для одиночного ресурса возвращается сам ресурс либо envelope, если он нужен для metadata. Для коллекций используется единый envelope: data, page.nextCursor, page.hasMore. Временные поля — RFC 3339/ISO 8601 UTC. Enum-значения стабильны и документированы.</w:t>
      </w:r>
    </w:p>
    <w:p w14:paraId="67CAA433" w14:textId="77777777" w:rsidR="00207E3A" w:rsidRDefault="00747933">
      <w:pPr>
        <w:pStyle w:val="21"/>
      </w:pPr>
      <w:bookmarkStart w:id="34" w:name="_Toc236478925"/>
      <w:r>
        <w:lastRenderedPageBreak/>
        <w:t>8.2. Формат ошибки RFC 9457</w:t>
      </w:r>
      <w:bookmarkEnd w:id="34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5660"/>
      </w:tblGrid>
      <w:tr w:rsidR="00207E3A" w14:paraId="2C0385F7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297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Поле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C9F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Обязательность</w:t>
            </w:r>
          </w:p>
        </w:tc>
        <w:tc>
          <w:tcPr>
            <w:tcW w:w="5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C50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Назначение</w:t>
            </w:r>
          </w:p>
        </w:tc>
      </w:tr>
      <w:tr w:rsidR="00207E3A" w14:paraId="3CEB94C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1C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type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E71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MUST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4B33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Стабильный URI типа проблемы</w:t>
            </w:r>
          </w:p>
        </w:tc>
      </w:tr>
      <w:tr w:rsidR="00207E3A" w14:paraId="1F725075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5E2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title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DF2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MUST</w:t>
            </w:r>
          </w:p>
        </w:tc>
        <w:tc>
          <w:tcPr>
            <w:tcW w:w="5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AD03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Краткий стабильный заголовок</w:t>
            </w:r>
          </w:p>
        </w:tc>
      </w:tr>
      <w:tr w:rsidR="00207E3A" w14:paraId="0F969B1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54BC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status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253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MUST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BEB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HTTP status code</w:t>
            </w:r>
          </w:p>
        </w:tc>
      </w:tr>
      <w:tr w:rsidR="00207E3A" w14:paraId="6C51CC75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CF8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detail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BE5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SHOULD</w:t>
            </w:r>
          </w:p>
        </w:tc>
        <w:tc>
          <w:tcPr>
            <w:tcW w:w="5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0E4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Безопасное описание конкретного случая</w:t>
            </w:r>
          </w:p>
        </w:tc>
      </w:tr>
      <w:tr w:rsidR="00207E3A" w14:paraId="7621CB6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839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instance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FEA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SHOULD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8C2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URI/идентификатор экземпляра проблемы</w:t>
            </w:r>
          </w:p>
        </w:tc>
      </w:tr>
      <w:tr w:rsidR="00207E3A" w14:paraId="3A49757E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10A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code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8F3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EraMix extension</w:t>
            </w:r>
          </w:p>
        </w:tc>
        <w:tc>
          <w:tcPr>
            <w:tcW w:w="5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F65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Стабильный machine-readable код</w:t>
            </w:r>
          </w:p>
        </w:tc>
      </w:tr>
      <w:tr w:rsidR="00207E3A" w14:paraId="3456A08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D24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traceId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2EF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EraMix extension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CAE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Корреляция с трассировкой; не замена traceparent</w:t>
            </w:r>
          </w:p>
        </w:tc>
      </w:tr>
      <w:tr w:rsidR="00207E3A" w14:paraId="4E19460A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9BF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errors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BBB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EraMix extension</w:t>
            </w:r>
          </w:p>
        </w:tc>
        <w:tc>
          <w:tcPr>
            <w:tcW w:w="5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B18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Массив ошибок полей: pointer, code, message</w:t>
            </w:r>
          </w:p>
        </w:tc>
      </w:tr>
    </w:tbl>
    <w:p w14:paraId="3AA0C2FA" w14:textId="77777777" w:rsidR="00207E3A" w:rsidRDefault="00207E3A">
      <w:pPr>
        <w:spacing w:after="40"/>
      </w:pPr>
    </w:p>
    <w:p w14:paraId="4464C663" w14:textId="77777777" w:rsidR="00207E3A" w:rsidRDefault="00747933">
      <w:pPr>
        <w:pStyle w:val="21"/>
      </w:pPr>
      <w:bookmarkStart w:id="35" w:name="_Toc236478926"/>
      <w:r>
        <w:t>8.3. Реестр endpoint-групп</w:t>
      </w:r>
      <w:bookmarkEnd w:id="35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860"/>
        <w:gridCol w:w="2600"/>
      </w:tblGrid>
      <w:tr w:rsidR="00207E3A" w14:paraId="0BF7CDA4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AE7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Группа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DC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Примеры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5D5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Доступ</w:t>
            </w:r>
          </w:p>
        </w:tc>
      </w:tr>
      <w:tr w:rsidR="00207E3A" w14:paraId="7B7EA63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C9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System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59F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/health/live; GET /health/ready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73A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Infrastructure / ограниченно</w:t>
            </w:r>
          </w:p>
        </w:tc>
      </w:tr>
      <w:tr w:rsidR="00207E3A" w14:paraId="46F87A73" w14:textId="77777777">
        <w:trPr>
          <w:cantSplit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1A1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Auth</w:t>
            </w:r>
          </w:p>
        </w:tc>
        <w:tc>
          <w:tcPr>
            <w:tcW w:w="4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203E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/auth/login; GET /auth/callback; POST /auth/logout; GET /me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9D9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callback / session</w:t>
            </w:r>
          </w:p>
        </w:tc>
      </w:tr>
      <w:tr w:rsidR="00207E3A" w14:paraId="4D234AC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E5F2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Catalog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18B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/api/v1/categories; GET /api/v1/products; GET /api/v1/products/{slug}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D0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read</w:t>
            </w:r>
          </w:p>
        </w:tc>
      </w:tr>
      <w:tr w:rsidR="00207E3A" w14:paraId="0DA96B43" w14:textId="77777777">
        <w:trPr>
          <w:cantSplit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8681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Orders</w:t>
            </w:r>
          </w:p>
        </w:tc>
        <w:tc>
          <w:tcPr>
            <w:tcW w:w="4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41B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POST /api/v1/orders; GET /api/v1/orders; GET/PATCH /api/v1/orders/{id}; POST .../submit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1F1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Customer</w:t>
            </w:r>
          </w:p>
        </w:tc>
      </w:tr>
      <w:tr w:rsidR="00207E3A" w14:paraId="724C3D8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A70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 orders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C98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/api/v1/admin/orders; POST .../{id}/transitions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A773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Manager/Admin</w:t>
            </w:r>
          </w:p>
        </w:tc>
      </w:tr>
      <w:tr w:rsidR="00207E3A" w14:paraId="15261076" w14:textId="77777777">
        <w:trPr>
          <w:cantSplit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B8B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 catalog</w:t>
            </w:r>
          </w:p>
        </w:tc>
        <w:tc>
          <w:tcPr>
            <w:tcW w:w="4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7305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CRUD /api/v1/admin/products; categories; assets; publish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9C4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</w:t>
            </w:r>
          </w:p>
        </w:tc>
      </w:tr>
      <w:tr w:rsidR="00207E3A" w14:paraId="4164ADD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28F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Content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DBC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public content; CRUD /api/v1/admin/pages|articles|faq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F57B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read / Editor</w:t>
            </w:r>
          </w:p>
        </w:tc>
      </w:tr>
      <w:tr w:rsidR="00207E3A" w14:paraId="53F64A38" w14:textId="77777777">
        <w:trPr>
          <w:cantSplit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114F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Audit</w:t>
            </w:r>
          </w:p>
        </w:tc>
        <w:tc>
          <w:tcPr>
            <w:tcW w:w="4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D55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GET /api/v1/admin/audit-events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876E7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Auditor/Admin</w:t>
            </w:r>
          </w:p>
        </w:tc>
      </w:tr>
    </w:tbl>
    <w:p w14:paraId="2A8A1911" w14:textId="77777777" w:rsidR="00207E3A" w:rsidRDefault="00207E3A">
      <w:pPr>
        <w:spacing w:after="40"/>
      </w:pPr>
    </w:p>
    <w:p w14:paraId="0EF06909" w14:textId="77777777" w:rsidR="00207E3A" w:rsidRDefault="00747933">
      <w:pPr>
        <w:pStyle w:val="1"/>
      </w:pPr>
      <w:bookmarkStart w:id="36" w:name="_Toc236478927"/>
      <w:r>
        <w:t>9. Identity и безопасность</w:t>
      </w:r>
      <w:bookmarkEnd w:id="36"/>
    </w:p>
    <w:p w14:paraId="37FA392A" w14:textId="77777777" w:rsidR="00207E3A" w:rsidRDefault="00747933">
      <w:pPr>
        <w:pStyle w:val="21"/>
      </w:pPr>
      <w:bookmarkStart w:id="37" w:name="_Toc236478928"/>
      <w:r>
        <w:t>9.1. Нормативный профиль</w:t>
      </w:r>
      <w:bookmarkEnd w:id="37"/>
    </w:p>
    <w:p w14:paraId="156FD142" w14:textId="77777777" w:rsidR="00207E3A" w:rsidRDefault="00747933">
      <w:r>
        <w:t>На дату документа OAuth 2.1 остаётся активным Internet-Draft. Поэтому EraMix применяет OpenID Connect Core 1.0, действующие OAuth 2.0 RFC и обязательные рекомендации RFC 9700, а также поддерживает совместимость с текущим OAuth 2.1 draft. После публикации OAuth 2.1 как RFC профиль пересматривается через ADR.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207E3A" w14:paraId="0D2E0E3E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920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lastRenderedPageBreak/>
              <w:t>Контроль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706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Требование</w:t>
            </w:r>
          </w:p>
        </w:tc>
      </w:tr>
      <w:tr w:rsidR="00207E3A" w14:paraId="27AC62AA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067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Flow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CD1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Authorization Code + PKCE S256; implicit и password grants запрещены</w:t>
            </w:r>
          </w:p>
        </w:tc>
      </w:tr>
      <w:tr w:rsidR="00207E3A" w14:paraId="05D22AF1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EA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Redirect URI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5CE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Точное сопоставление предварительно зарегистрированных HTTPS URI</w:t>
            </w:r>
          </w:p>
        </w:tc>
      </w:tr>
      <w:tr w:rsidR="00207E3A" w14:paraId="7B4DDF1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20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State / nonce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8E5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Криптографически случайные, одноразовые, короткоживущие</w:t>
            </w:r>
          </w:p>
        </w:tc>
      </w:tr>
      <w:tr w:rsidR="00207E3A" w14:paraId="747D08F1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667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Token validation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CFAC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issuer, audience, signature, exp, nbf/iat при наличии, nonce; JWKS rotation</w:t>
            </w:r>
          </w:p>
        </w:tc>
      </w:tr>
      <w:tr w:rsidR="00207E3A" w14:paraId="0EFD04F5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FA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Token storage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C2B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Access/refresh tokens не доступны browser JavaScript; минимальный срок жизни</w:t>
            </w:r>
          </w:p>
        </w:tc>
      </w:tr>
      <w:tr w:rsidR="00207E3A" w14:paraId="43747F3C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E50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Session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121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Secure + HttpOnly + SameSite; idle/absolute timeout; rotation</w:t>
            </w:r>
          </w:p>
        </w:tc>
      </w:tr>
      <w:tr w:rsidR="00207E3A" w14:paraId="1A804405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EA1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Logout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DCD7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Local session revoke; ODS end-session при поддержке</w:t>
            </w:r>
          </w:p>
        </w:tc>
      </w:tr>
      <w:tr w:rsidR="00207E3A" w14:paraId="2702EF96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3BF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Claims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963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Allowlist и mapping; отсутствие обязательного claim даёт управляемую ошибку конфигурации</w:t>
            </w:r>
          </w:p>
        </w:tc>
      </w:tr>
    </w:tbl>
    <w:p w14:paraId="36AE1008" w14:textId="77777777" w:rsidR="00207E3A" w:rsidRDefault="00207E3A">
      <w:pPr>
        <w:spacing w:after="40"/>
      </w:pPr>
    </w:p>
    <w:p w14:paraId="4EA9C1C5" w14:textId="77777777" w:rsidR="00207E3A" w:rsidRDefault="00747933">
      <w:pPr>
        <w:pStyle w:val="21"/>
      </w:pPr>
      <w:bookmarkStart w:id="38" w:name="_Toc236478929"/>
      <w:r>
        <w:t>9.2. ODS Identity: требуемый интеграционный контракт</w:t>
      </w:r>
      <w:bookmarkEnd w:id="38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207E3A" w14:paraId="560FFA55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8B9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Параметр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7F93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Требование / решение до разработки</w:t>
            </w:r>
          </w:p>
        </w:tc>
      </w:tr>
      <w:tr w:rsidR="00207E3A" w14:paraId="2BD18F4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82C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Issuer / discovery URL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7F8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Предоставить для dev, stage, prod; HTTPS; metadata должна быть доступна приложению</w:t>
            </w:r>
          </w:p>
        </w:tc>
      </w:tr>
      <w:tr w:rsidR="00207E3A" w14:paraId="177DFACB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0D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Client type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995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Confidential web client; секрет/ключ хранится в secrets manager</w:t>
            </w:r>
          </w:p>
        </w:tc>
      </w:tr>
      <w:tr w:rsidR="00207E3A" w14:paraId="1CCB41C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F7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Redirect URIs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9DB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Точный allowlist для каждой среды</w:t>
            </w:r>
          </w:p>
        </w:tc>
      </w:tr>
      <w:tr w:rsidR="00207E3A" w14:paraId="5D54A85A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AB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Scopes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CE47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openid обязателен; profile/email и бизнес-scopes — только подтверждённые ODS</w:t>
            </w:r>
          </w:p>
        </w:tc>
      </w:tr>
      <w:tr w:rsidR="00207E3A" w14:paraId="3BEE5B1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74B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Required claims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592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sub, iss, aud; email/name/locale/company claims — по согласованной таблице mapping</w:t>
            </w:r>
          </w:p>
        </w:tc>
      </w:tr>
      <w:tr w:rsidR="00207E3A" w14:paraId="38B0DC09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D85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Role source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80A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По умолчанию роли EraMix локальные; доверять внешним ролям можно только через ADR</w:t>
            </w:r>
          </w:p>
        </w:tc>
      </w:tr>
      <w:tr w:rsidR="00207E3A" w14:paraId="6125C7B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118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Logout / revocation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FE4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Зафиксировать endpoint и поведение при недоступности ODS</w:t>
            </w:r>
          </w:p>
        </w:tc>
      </w:tr>
      <w:tr w:rsidR="00207E3A" w14:paraId="0B165411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BE25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Key rotation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61CA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JWKS cache с контролируемым TTL и повторным получением при неизвестном kid</w:t>
            </w:r>
          </w:p>
        </w:tc>
      </w:tr>
    </w:tbl>
    <w:p w14:paraId="72A3D8E4" w14:textId="77777777" w:rsidR="00207E3A" w:rsidRDefault="00207E3A">
      <w:pPr>
        <w:spacing w:after="40"/>
      </w:pPr>
    </w:p>
    <w:p w14:paraId="12C49AAE" w14:textId="77777777" w:rsidR="00207E3A" w:rsidRDefault="00747933">
      <w:pPr>
        <w:pStyle w:val="21"/>
      </w:pPr>
      <w:bookmarkStart w:id="39" w:name="_Toc236478930"/>
      <w:r>
        <w:t>9.3. Application Security</w:t>
      </w:r>
      <w:bookmarkEnd w:id="39"/>
    </w:p>
    <w:p w14:paraId="1B6EBA0A" w14:textId="77777777" w:rsidR="00207E3A" w:rsidRDefault="00747933">
      <w:pPr>
        <w:pStyle w:val="Requirement"/>
      </w:pPr>
      <w:r>
        <w:rPr>
          <w:b/>
          <w:color w:val="19395C"/>
        </w:rPr>
        <w:t>SEC-001</w:t>
      </w:r>
      <w:r>
        <w:t xml:space="preserve"> TLS обязателен на внешних и внутренних каналах, где передаются токены, cookies или персональные данные.</w:t>
      </w:r>
    </w:p>
    <w:p w14:paraId="01E3C749" w14:textId="77777777" w:rsidR="00207E3A" w:rsidRDefault="00747933">
      <w:pPr>
        <w:pStyle w:val="Requirement"/>
      </w:pPr>
      <w:r>
        <w:rPr>
          <w:b/>
          <w:color w:val="19395C"/>
        </w:rPr>
        <w:t>SEC-002</w:t>
      </w:r>
      <w:r>
        <w:t xml:space="preserve"> CSRF-защита обязательна для cookie-authenticated state-changing запросов; Origin/Referer policy используется как дополнительный контроль.</w:t>
      </w:r>
    </w:p>
    <w:p w14:paraId="1A60F119" w14:textId="77777777" w:rsidR="00207E3A" w:rsidRDefault="00747933">
      <w:pPr>
        <w:pStyle w:val="Requirement"/>
      </w:pPr>
      <w:r>
        <w:rPr>
          <w:b/>
          <w:color w:val="19395C"/>
        </w:rPr>
        <w:t>SEC-003</w:t>
      </w:r>
      <w:r>
        <w:t xml:space="preserve"> CSP, безопасный output encoding, sanitization rich text и запрет unsafe eval снижают риск XSS.</w:t>
      </w:r>
    </w:p>
    <w:p w14:paraId="140DFAB1" w14:textId="77777777" w:rsidR="00207E3A" w:rsidRDefault="00747933">
      <w:pPr>
        <w:pStyle w:val="Requirement"/>
      </w:pPr>
      <w:r>
        <w:rPr>
          <w:b/>
          <w:color w:val="19395C"/>
        </w:rPr>
        <w:t>SEC-004</w:t>
      </w:r>
      <w:r>
        <w:t xml:space="preserve"> SQL строится через параметризованные Prisma API; raw SQL требует review, allowlist и тесты.</w:t>
      </w:r>
    </w:p>
    <w:p w14:paraId="77572207" w14:textId="77777777" w:rsidR="00207E3A" w:rsidRDefault="00747933">
      <w:pPr>
        <w:pStyle w:val="Requirement"/>
      </w:pPr>
      <w:r>
        <w:rPr>
          <w:b/>
          <w:color w:val="19395C"/>
        </w:rPr>
        <w:t>SEC-005</w:t>
      </w:r>
      <w:r>
        <w:t xml:space="preserve"> Upload обрабатывается вне public webroot, проверяется по размеру/MIME/сигнатуре и выдаётся через контролируемый URL.</w:t>
      </w:r>
    </w:p>
    <w:p w14:paraId="64C15C8E" w14:textId="77777777" w:rsidR="00207E3A" w:rsidRDefault="00747933">
      <w:pPr>
        <w:pStyle w:val="Requirement"/>
      </w:pPr>
      <w:r>
        <w:rPr>
          <w:b/>
          <w:color w:val="19395C"/>
        </w:rPr>
        <w:lastRenderedPageBreak/>
        <w:t>SEC-006</w:t>
      </w:r>
      <w:r>
        <w:t xml:space="preserve"> Rate limits применяются к auth, search, order submission, upload и admin operations с безопасной деградацией.</w:t>
      </w:r>
    </w:p>
    <w:p w14:paraId="690890B8" w14:textId="77777777" w:rsidR="00207E3A" w:rsidRDefault="00747933">
      <w:pPr>
        <w:pStyle w:val="Requirement"/>
      </w:pPr>
      <w:r>
        <w:rPr>
          <w:b/>
          <w:color w:val="19395C"/>
        </w:rPr>
        <w:t>SEC-007</w:t>
      </w:r>
      <w:r>
        <w:t xml:space="preserve"> Секреты не находятся в git, image layers, browser bundle, логах или error responses; ротация документирована.</w:t>
      </w:r>
    </w:p>
    <w:p w14:paraId="08A4DA95" w14:textId="77777777" w:rsidR="00207E3A" w:rsidRDefault="00747933">
      <w:pPr>
        <w:pStyle w:val="Requirement"/>
      </w:pPr>
      <w:r>
        <w:rPr>
          <w:b/>
          <w:color w:val="19395C"/>
        </w:rPr>
        <w:t>SEC-008</w:t>
      </w:r>
      <w:r>
        <w:t xml:space="preserve"> Каждый релиз проходит SAST, dependency audit, secret scan, container scan и SBOM generation.</w:t>
      </w:r>
    </w:p>
    <w:p w14:paraId="376243A5" w14:textId="77777777" w:rsidR="00207E3A" w:rsidRDefault="00747933">
      <w:pPr>
        <w:pStyle w:val="Requirement"/>
      </w:pPr>
      <w:r>
        <w:rPr>
          <w:b/>
          <w:color w:val="19395C"/>
        </w:rPr>
        <w:t>SEC-009</w:t>
      </w:r>
      <w:r>
        <w:t xml:space="preserve"> Threat model по STRIDE обновляется для identity, orders, admin, upload и внешних интеграций до production release.</w:t>
      </w:r>
    </w:p>
    <w:p w14:paraId="4FC9EFA6" w14:textId="77777777" w:rsidR="00207E3A" w:rsidRDefault="00747933">
      <w:pPr>
        <w:pStyle w:val="Requirement"/>
      </w:pPr>
      <w:r>
        <w:rPr>
          <w:b/>
          <w:color w:val="19395C"/>
        </w:rPr>
        <w:t>SEC-010</w:t>
      </w:r>
      <w:r>
        <w:t xml:space="preserve"> Персональные данные минимизируются, маскируются в UI/logs и имеют утверждённые retention/deletion правила.</w:t>
      </w:r>
    </w:p>
    <w:p w14:paraId="10FBA3ED" w14:textId="77777777" w:rsidR="00207E3A" w:rsidRDefault="00747933">
      <w:pPr>
        <w:pStyle w:val="1"/>
      </w:pPr>
      <w:bookmarkStart w:id="40" w:name="_Toc236478931"/>
      <w:r>
        <w:t>10. Наблюдаемость и логирование</w:t>
      </w:r>
      <w:bookmarkEnd w:id="40"/>
    </w:p>
    <w:p w14:paraId="20CC6ECD" w14:textId="77777777" w:rsidR="00207E3A" w:rsidRDefault="00747933">
      <w:pPr>
        <w:spacing w:after="80"/>
        <w:jc w:val="center"/>
      </w:pPr>
      <w:r>
        <w:rPr>
          <w:noProof/>
        </w:rPr>
        <w:drawing>
          <wp:inline distT="0" distB="0" distL="0" distR="0" wp14:anchorId="18E29CDB" wp14:editId="48A8463D">
            <wp:extent cx="5852160" cy="2779776"/>
            <wp:effectExtent l="0" t="0" r="0" b="0"/>
            <wp:docPr id="4" name="Picture 4" descr="Поток OpenTelemetry от запроса через приложение и Collector в хранилищ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metry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6EAF" w14:textId="77777777" w:rsidR="00207E3A" w:rsidRDefault="00747933">
      <w:pPr>
        <w:pStyle w:val="af5"/>
        <w:jc w:val="center"/>
      </w:pPr>
      <w:r>
        <w:t>Рисунок 4. OpenTelemetry-first pipeline</w:t>
      </w:r>
    </w:p>
    <w:p w14:paraId="2D7A22F7" w14:textId="77777777" w:rsidR="00207E3A" w:rsidRDefault="00747933">
      <w:pPr>
        <w:pStyle w:val="Requirement"/>
      </w:pPr>
      <w:r>
        <w:rPr>
          <w:b/>
          <w:color w:val="19395C"/>
        </w:rPr>
        <w:t>OBS-001</w:t>
      </w:r>
      <w:r>
        <w:t xml:space="preserve"> OpenTelemetry является единым стандартом traces, metrics и logs; приложения экспортируют телеметрию по OTLP через Collector.</w:t>
      </w:r>
    </w:p>
    <w:p w14:paraId="419C2D14" w14:textId="77777777" w:rsidR="00207E3A" w:rsidRDefault="00747933">
      <w:pPr>
        <w:pStyle w:val="Requirement"/>
      </w:pPr>
      <w:r>
        <w:rPr>
          <w:b/>
          <w:color w:val="19395C"/>
        </w:rPr>
        <w:t>OBS-002</w:t>
      </w:r>
      <w:r>
        <w:t xml:space="preserve"> W3C Trace Context — единственный основной формат распространения trace context. X-Request-Id может быть вспомогательным, но не заменяет traceparent.</w:t>
      </w:r>
    </w:p>
    <w:p w14:paraId="1F7A3FD2" w14:textId="77777777" w:rsidR="00207E3A" w:rsidRDefault="00747933">
      <w:pPr>
        <w:pStyle w:val="Requirement"/>
      </w:pPr>
      <w:r>
        <w:rPr>
          <w:b/>
          <w:color w:val="19395C"/>
        </w:rPr>
        <w:t>OBS-003</w:t>
      </w:r>
      <w:r>
        <w:t xml:space="preserve"> Приложения формируют атрибуты по актуальной стабильной OpenTelemetry Semantic Conventions; Collector не обязан угадывать семантику.</w:t>
      </w:r>
    </w:p>
    <w:p w14:paraId="2FEF0FD1" w14:textId="77777777" w:rsidR="00207E3A" w:rsidRDefault="00747933">
      <w:pPr>
        <w:pStyle w:val="Requirement"/>
      </w:pPr>
      <w:r>
        <w:rPr>
          <w:b/>
          <w:color w:val="19395C"/>
        </w:rPr>
        <w:t>OBS-004</w:t>
      </w:r>
      <w:r>
        <w:t xml:space="preserve"> W3C Baggage используется только по allowlist. Токены, email, телефон, ФИО и другие PII/секреты в baggage запрещены.</w:t>
      </w:r>
    </w:p>
    <w:p w14:paraId="013E8512" w14:textId="77777777" w:rsidR="00207E3A" w:rsidRDefault="00747933">
      <w:pPr>
        <w:pStyle w:val="Requirement"/>
      </w:pPr>
      <w:r>
        <w:rPr>
          <w:b/>
          <w:color w:val="19395C"/>
        </w:rPr>
        <w:t>OBS-005</w:t>
      </w:r>
      <w:r>
        <w:t xml:space="preserve"> Внутренние логи — структурированные JSON-события. RFC 5424 разрешён только как export format из Collector в Syslog/SIEM.</w:t>
      </w:r>
    </w:p>
    <w:p w14:paraId="5683A33C" w14:textId="77777777" w:rsidR="00207E3A" w:rsidRDefault="00747933">
      <w:pPr>
        <w:pStyle w:val="Requirement"/>
      </w:pPr>
      <w:r>
        <w:rPr>
          <w:b/>
          <w:color w:val="19395C"/>
        </w:rPr>
        <w:t>OBS-006</w:t>
      </w:r>
      <w:r>
        <w:t xml:space="preserve"> Лог в активном span содержит trace_id и span_id; вне span эти поля могут отсутствовать, но event.id/correlation context должен сохраняться там, где это применимо.</w:t>
      </w:r>
    </w:p>
    <w:p w14:paraId="131A0845" w14:textId="77777777" w:rsidR="00207E3A" w:rsidRDefault="00747933">
      <w:pPr>
        <w:pStyle w:val="Requirement"/>
      </w:pPr>
      <w:r>
        <w:rPr>
          <w:b/>
          <w:color w:val="19395C"/>
        </w:rPr>
        <w:lastRenderedPageBreak/>
        <w:t>OBS-007</w:t>
      </w:r>
      <w:r>
        <w:t xml:space="preserve"> Названия span, metric и attributes ограничиваются утверждёнными соглашениями; высококардинальные значения не используются в metric labels.</w:t>
      </w:r>
    </w:p>
    <w:p w14:paraId="68BC0B57" w14:textId="77777777" w:rsidR="00207E3A" w:rsidRDefault="00747933">
      <w:pPr>
        <w:pStyle w:val="Requirement"/>
      </w:pPr>
      <w:r>
        <w:rPr>
          <w:b/>
          <w:color w:val="19395C"/>
        </w:rPr>
        <w:t>OBS-008</w:t>
      </w:r>
      <w:r>
        <w:t xml:space="preserve"> Collector применяет batch, memory limiter, retry/queue, redaction/filter и routing; приложение не подключается напрямую к каждому backend.</w:t>
      </w:r>
    </w:p>
    <w:p w14:paraId="110C055D" w14:textId="77777777" w:rsidR="00207E3A" w:rsidRDefault="00747933">
      <w:pPr>
        <w:pStyle w:val="21"/>
      </w:pPr>
      <w:bookmarkStart w:id="41" w:name="_Toc236478932"/>
      <w:r>
        <w:t>10.1. Обязательные поля структурированного лога</w:t>
      </w:r>
      <w:bookmarkEnd w:id="41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207E3A" w14:paraId="7131B650" w14:textId="77777777">
        <w:trPr>
          <w:cantSplit/>
          <w:tblHeader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84D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Поле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2436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Пример / правило</w:t>
            </w:r>
          </w:p>
        </w:tc>
      </w:tr>
      <w:tr w:rsidR="00207E3A" w14:paraId="06FB6D3B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15B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timestamp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1B0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RFC 3339 UTC</w:t>
            </w:r>
          </w:p>
        </w:tc>
      </w:tr>
      <w:tr w:rsidR="00207E3A" w14:paraId="4E80A366" w14:textId="77777777">
        <w:trPr>
          <w:cantSplit/>
        </w:trPr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1ED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severity_text / severity_number</w:t>
            </w:r>
          </w:p>
        </w:tc>
        <w:tc>
          <w:tcPr>
            <w:tcW w:w="6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FC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INFO / WARN / ERROR и OTel severity</w:t>
            </w:r>
          </w:p>
        </w:tc>
      </w:tr>
      <w:tr w:rsidR="00207E3A" w14:paraId="393B2A7B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691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message / body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FD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Краткое событие, не stack dump по умолчанию</w:t>
            </w:r>
          </w:p>
        </w:tc>
      </w:tr>
      <w:tr w:rsidR="00207E3A" w14:paraId="43C56804" w14:textId="77777777">
        <w:trPr>
          <w:cantSplit/>
        </w:trPr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7E3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service.name, service.version, deployment.environment.name</w:t>
            </w:r>
          </w:p>
        </w:tc>
        <w:tc>
          <w:tcPr>
            <w:tcW w:w="6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9D9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Идентификация источника</w:t>
            </w:r>
          </w:p>
        </w:tc>
      </w:tr>
      <w:tr w:rsidR="00207E3A" w14:paraId="5D0CBE67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43EF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trace_id, span_id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579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При наличии активного trace/span</w:t>
            </w:r>
          </w:p>
        </w:tc>
      </w:tr>
      <w:tr w:rsidR="00207E3A" w14:paraId="745B8FA2" w14:textId="77777777">
        <w:trPr>
          <w:cantSplit/>
        </w:trPr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562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event.name</w:t>
            </w:r>
          </w:p>
        </w:tc>
        <w:tc>
          <w:tcPr>
            <w:tcW w:w="6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DCC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Стабильное имя, например order.status_changed</w:t>
            </w:r>
          </w:p>
        </w:tc>
      </w:tr>
      <w:tr w:rsidR="00207E3A" w14:paraId="7492D892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2A8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http.request.method, http.response.status_code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F78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По актуальным HTTP semantic conventions</w:t>
            </w:r>
          </w:p>
        </w:tc>
      </w:tr>
      <w:tr w:rsidR="00207E3A" w14:paraId="3D53F247" w14:textId="77777777">
        <w:trPr>
          <w:cantSplit/>
        </w:trPr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B53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user.id / company.id</w:t>
            </w:r>
          </w:p>
        </w:tc>
        <w:tc>
          <w:tcPr>
            <w:tcW w:w="6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9AC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Только внутренние opaque IDs и только когда допустимо политикой</w:t>
            </w:r>
          </w:p>
        </w:tc>
      </w:tr>
      <w:tr w:rsidR="00207E3A" w14:paraId="4223B5F9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5EC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error.type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52C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Стабильный класс ошибки; stacktrace только в защищённом backend</w:t>
            </w:r>
          </w:p>
        </w:tc>
      </w:tr>
    </w:tbl>
    <w:p w14:paraId="6F08D9D6" w14:textId="77777777" w:rsidR="00207E3A" w:rsidRDefault="00207E3A">
      <w:pPr>
        <w:spacing w:after="40"/>
      </w:pPr>
    </w:p>
    <w:p w14:paraId="4199D26A" w14:textId="77777777" w:rsidR="00207E3A" w:rsidRDefault="00747933">
      <w:pPr>
        <w:pStyle w:val="21"/>
      </w:pPr>
      <w:bookmarkStart w:id="42" w:name="_Toc236478933"/>
      <w:r>
        <w:t>10.2. Метрики и SLI</w:t>
      </w:r>
      <w:bookmarkEnd w:id="42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07E3A" w14:paraId="72AA60A8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071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Категория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14B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Минимальный набор</w:t>
            </w:r>
          </w:p>
        </w:tc>
      </w:tr>
      <w:tr w:rsidR="00207E3A" w14:paraId="6DB3183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057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HTTP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C95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request count, duration, active requests, response status</w:t>
            </w:r>
          </w:p>
        </w:tc>
      </w:tr>
      <w:tr w:rsidR="00207E3A" w14:paraId="216FCE86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329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Runtime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129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event loop delay, memory, CPU, process restarts</w:t>
            </w:r>
          </w:p>
        </w:tc>
      </w:tr>
      <w:tr w:rsidR="00207E3A" w14:paraId="6737E07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AFD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Database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097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query duration, connection pool, errors, transaction rollbacks</w:t>
            </w:r>
          </w:p>
        </w:tc>
      </w:tr>
      <w:tr w:rsidR="00207E3A" w14:paraId="20736DF5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823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Identity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106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login attempts/success/failure, callback errors, JWKS refresh</w:t>
            </w:r>
          </w:p>
        </w:tc>
      </w:tr>
      <w:tr w:rsidR="00207E3A" w14:paraId="768AA7A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E1E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EA8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submitted count, transition failures, time in status, cancellations</w:t>
            </w:r>
          </w:p>
        </w:tc>
      </w:tr>
      <w:tr w:rsidR="00207E3A" w14:paraId="7524A3D1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6EC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Outbox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DDD6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pending age, attempts, failures, delivery latency</w:t>
            </w:r>
          </w:p>
        </w:tc>
      </w:tr>
      <w:tr w:rsidR="00207E3A" w14:paraId="17E75B1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877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Collector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4B9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export failures, queue size, dropped telemetry</w:t>
            </w:r>
          </w:p>
        </w:tc>
      </w:tr>
    </w:tbl>
    <w:p w14:paraId="219D36AD" w14:textId="77777777" w:rsidR="00207E3A" w:rsidRDefault="00207E3A">
      <w:pPr>
        <w:spacing w:after="40"/>
      </w:pPr>
    </w:p>
    <w:p w14:paraId="274757BA" w14:textId="77777777" w:rsidR="00207E3A" w:rsidRDefault="00747933">
      <w:pPr>
        <w:pStyle w:val="1"/>
      </w:pPr>
      <w:bookmarkStart w:id="43" w:name="_Toc236478934"/>
      <w:r>
        <w:lastRenderedPageBreak/>
        <w:t>11. Нефункциональные требования</w:t>
      </w:r>
      <w:bookmarkEnd w:id="43"/>
    </w:p>
    <w:p w14:paraId="76FD3BFB" w14:textId="77777777" w:rsidR="00207E3A" w:rsidRDefault="00747933">
      <w:pPr>
        <w:pStyle w:val="21"/>
      </w:pPr>
      <w:bookmarkStart w:id="44" w:name="_Toc236478935"/>
      <w:r>
        <w:t>11.1. Целевые показатели</w:t>
      </w:r>
      <w:bookmarkEnd w:id="44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300"/>
        <w:gridCol w:w="3560"/>
      </w:tblGrid>
      <w:tr w:rsidR="00207E3A" w14:paraId="5AED14FF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FBF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Показатель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7FF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Цель MVP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C79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Метод проверки</w:t>
            </w:r>
          </w:p>
        </w:tc>
      </w:tr>
      <w:tr w:rsidR="00207E3A" w14:paraId="5430135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6C9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Доступность production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345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&gt;= 99,5% в месяц, исключая согласованные окна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237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Synthetic monitoring + incident log</w:t>
            </w:r>
          </w:p>
        </w:tc>
      </w:tr>
      <w:tr w:rsidR="00207E3A" w14:paraId="3A881A06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20F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API read p95</w:t>
            </w:r>
          </w:p>
        </w:tc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553B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500 ms без учёта ODS/внешних сервисов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6A1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Load test на согласованном профиле</w:t>
            </w:r>
          </w:p>
        </w:tc>
      </w:tr>
      <w:tr w:rsidR="00207E3A" w14:paraId="503D24F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22F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API write p95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F57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800 ms без фоновой доставки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5F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Load test</w:t>
            </w:r>
          </w:p>
        </w:tc>
      </w:tr>
      <w:tr w:rsidR="00207E3A" w14:paraId="600C0D45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0E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LCP public p75</w:t>
            </w:r>
          </w:p>
        </w:tc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0677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2,5 s на mobile профиле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D1BB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Lighthouse/field monitoring</w:t>
            </w:r>
          </w:p>
        </w:tc>
      </w:tr>
      <w:tr w:rsidR="00207E3A" w14:paraId="13C2044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043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CLS public p75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2D8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0,1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ABA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Lighthouse/field monitoring</w:t>
            </w:r>
          </w:p>
        </w:tc>
      </w:tr>
      <w:tr w:rsidR="00207E3A" w14:paraId="5C455DA6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E7B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Error rate</w:t>
            </w:r>
          </w:p>
        </w:tc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7CD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 1% 5xx на нормальной нагрузке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400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Metrics/SLO</w:t>
            </w:r>
          </w:p>
        </w:tc>
      </w:tr>
      <w:tr w:rsidR="00207E3A" w14:paraId="7F2304E7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689B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RPO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E8B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24 h для MVP; целевое улучшение до &lt;= 1 h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3C7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Backup policy + restore drill</w:t>
            </w:r>
          </w:p>
        </w:tc>
      </w:tr>
      <w:tr w:rsidR="00207E3A" w14:paraId="678A9B3F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01F2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RTO</w:t>
            </w:r>
          </w:p>
        </w:tc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2A8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&lt;= 4 h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832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Disaster recovery exercise</w:t>
            </w:r>
          </w:p>
        </w:tc>
      </w:tr>
    </w:tbl>
    <w:p w14:paraId="4B72AF4E" w14:textId="77777777" w:rsidR="00207E3A" w:rsidRDefault="00207E3A">
      <w:pPr>
        <w:spacing w:after="40"/>
      </w:pPr>
    </w:p>
    <w:tbl>
      <w:tblPr>
        <w:tblW w:w="9360" w:type="dxa"/>
        <w:tblInd w:w="120" w:type="dxa"/>
        <w:tblBorders>
          <w:top w:val="single" w:sz="6" w:space="0" w:color="FFF4CE"/>
          <w:left w:val="single" w:sz="6" w:space="0" w:color="FFF4CE"/>
          <w:bottom w:val="single" w:sz="6" w:space="0" w:color="FFF4CE"/>
          <w:right w:val="single" w:sz="6" w:space="0" w:color="FFF4CE"/>
          <w:insideH w:val="single" w:sz="6" w:space="0" w:color="FFF4CE"/>
          <w:insideV w:val="single" w:sz="6" w:space="0" w:color="FFF4C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13027EA4" w14:textId="77777777"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C2C77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Нагрузка для приёмки: </w:t>
            </w:r>
            <w:r>
              <w:rPr>
                <w:rFonts w:eastAsia="Calibri"/>
                <w:sz w:val="20"/>
              </w:rPr>
              <w:t>До подтверждения бизнес-прогноза базовый профиль: 100 одновременных активных пользователей, 20 RPS устойчиво, кратковременный пик 50 RPS, каталог до 100 000 товаров и до 1 000 000 заказов с обязательной пагинацией. Значения пересматриваются по измерениям.</w:t>
            </w:r>
          </w:p>
        </w:tc>
      </w:tr>
    </w:tbl>
    <w:p w14:paraId="61C10FE6" w14:textId="77777777" w:rsidR="00207E3A" w:rsidRDefault="00207E3A">
      <w:pPr>
        <w:spacing w:after="40"/>
      </w:pPr>
    </w:p>
    <w:p w14:paraId="468BDED8" w14:textId="77777777" w:rsidR="00207E3A" w:rsidRDefault="00747933">
      <w:pPr>
        <w:pStyle w:val="21"/>
      </w:pPr>
      <w:bookmarkStart w:id="45" w:name="_Toc236478936"/>
      <w:r>
        <w:t>11.2. Надёжность</w:t>
      </w:r>
      <w:bookmarkEnd w:id="45"/>
    </w:p>
    <w:p w14:paraId="7EF0DAB5" w14:textId="77777777" w:rsidR="00207E3A" w:rsidRDefault="00747933">
      <w:pPr>
        <w:pStyle w:val="a0"/>
      </w:pPr>
      <w:r>
        <w:t>Все внешние вызовы имеют timeout, ограниченный retry с jitter и классификацию retryable/non-retryable ошибок.</w:t>
      </w:r>
    </w:p>
    <w:p w14:paraId="79035493" w14:textId="77777777" w:rsidR="00207E3A" w:rsidRDefault="00747933">
      <w:pPr>
        <w:pStyle w:val="a0"/>
      </w:pPr>
      <w:r>
        <w:t>Retry запрещён для неидемпотентных операций без idempotency mechanism.</w:t>
      </w:r>
    </w:p>
    <w:p w14:paraId="0FD0914D" w14:textId="77777777" w:rsidR="00207E3A" w:rsidRDefault="00747933">
      <w:pPr>
        <w:pStyle w:val="a0"/>
      </w:pPr>
      <w:r>
        <w:t>Readiness учитывает критические зависимости, liveness не зависит от кратковременной недоступности внешних сервисов.</w:t>
      </w:r>
    </w:p>
    <w:p w14:paraId="4F63013A" w14:textId="77777777" w:rsidR="00207E3A" w:rsidRDefault="00747933">
      <w:pPr>
        <w:pStyle w:val="a0"/>
      </w:pPr>
      <w:r>
        <w:t>Фоновые задачи повторяемы, дедуплицируются и переводятся в dead-letter/failed state после лимита попыток.</w:t>
      </w:r>
    </w:p>
    <w:p w14:paraId="2432E823" w14:textId="77777777" w:rsidR="00207E3A" w:rsidRDefault="00747933">
      <w:pPr>
        <w:pStyle w:val="a0"/>
      </w:pPr>
      <w:r>
        <w:t>Потеря доставки email не откатывает подтверждённую транзакцию заказа; ошибка видна в outbox и алерте.</w:t>
      </w:r>
    </w:p>
    <w:p w14:paraId="500046EE" w14:textId="77777777" w:rsidR="00207E3A" w:rsidRDefault="00747933">
      <w:pPr>
        <w:pStyle w:val="21"/>
      </w:pPr>
      <w:bookmarkStart w:id="46" w:name="_Toc236478937"/>
      <w:r>
        <w:t>11.3. Совместимость</w:t>
      </w:r>
      <w:bookmarkEnd w:id="46"/>
    </w:p>
    <w:p w14:paraId="35ADE57D" w14:textId="77777777" w:rsidR="00207E3A" w:rsidRDefault="00747933">
      <w:pPr>
        <w:pStyle w:val="a0"/>
      </w:pPr>
      <w:r>
        <w:t>Последние две major-версии Chrome, Edge, Firefox и Safari; отдельная mobile-проверка Safari iOS и Chrome Android.</w:t>
      </w:r>
    </w:p>
    <w:p w14:paraId="6B49BBC2" w14:textId="77777777" w:rsidR="00207E3A" w:rsidRDefault="00747933">
      <w:pPr>
        <w:pStyle w:val="a0"/>
      </w:pPr>
      <w:r>
        <w:t>JavaScript обязателен для защищённых интерактивных сценариев; публичный SEO-контент доступен через SSR/SSG.</w:t>
      </w:r>
    </w:p>
    <w:p w14:paraId="06B4E908" w14:textId="77777777" w:rsidR="00207E3A" w:rsidRDefault="00747933">
      <w:pPr>
        <w:pStyle w:val="a0"/>
      </w:pPr>
      <w:r>
        <w:lastRenderedPageBreak/>
        <w:t>Файлы: PDF и утверждённые офисные/изображения; точный allowlist задаётся политикой upload.</w:t>
      </w:r>
    </w:p>
    <w:p w14:paraId="655C8C94" w14:textId="77777777" w:rsidR="00207E3A" w:rsidRDefault="00747933">
      <w:pPr>
        <w:pStyle w:val="a0"/>
      </w:pPr>
      <w:r>
        <w:t>API JSON UTF-8; даты RFC 3339; локаль не влияет на машинный формат чисел и дат.</w:t>
      </w:r>
    </w:p>
    <w:p w14:paraId="2A89FE35" w14:textId="77777777" w:rsidR="00207E3A" w:rsidRDefault="00747933">
      <w:pPr>
        <w:pStyle w:val="1"/>
      </w:pPr>
      <w:bookmarkStart w:id="47" w:name="_Toc236478938"/>
      <w:r>
        <w:t>12. Технологический стек и правила реализации</w:t>
      </w:r>
      <w:bookmarkEnd w:id="47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207E3A" w14:paraId="5443FD9C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F51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Слой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87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Стандарт</w:t>
            </w:r>
          </w:p>
        </w:tc>
      </w:tr>
      <w:tr w:rsidR="00207E3A" w14:paraId="4D85A937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253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Frontend / Full-stack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47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Next.js 16, React 19, TypeScript strict</w:t>
            </w:r>
          </w:p>
        </w:tc>
      </w:tr>
      <w:tr w:rsidR="00207E3A" w14:paraId="0B4C0C22" w14:textId="77777777">
        <w:trPr>
          <w:cantSplit/>
        </w:trPr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79D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UI</w:t>
            </w:r>
          </w:p>
        </w:tc>
        <w:tc>
          <w:tcPr>
            <w:tcW w:w="6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5B2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Tailwind CSS 4, shadcn/ui, собственные design tokens</w:t>
            </w:r>
          </w:p>
        </w:tc>
      </w:tr>
      <w:tr w:rsidR="00207E3A" w14:paraId="1880473D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339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Database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0D6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PostgreSQL; Prisma ORM и версионированные migrations</w:t>
            </w:r>
          </w:p>
        </w:tc>
      </w:tr>
      <w:tr w:rsidR="00207E3A" w14:paraId="66CDDCC8" w14:textId="77777777">
        <w:trPr>
          <w:cantSplit/>
        </w:trPr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B27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Contracts</w:t>
            </w:r>
          </w:p>
        </w:tc>
        <w:tc>
          <w:tcPr>
            <w:tcW w:w="6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9D9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OpenAPI 3.2.0; JSON Schema 2020-12; RFC 9457</w:t>
            </w:r>
          </w:p>
        </w:tc>
      </w:tr>
      <w:tr w:rsidR="00207E3A" w14:paraId="1C3A5F2C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DB9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Identity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2DA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OpenID Connect; OAuth security profile (RFC 9700 + OAuth 2.1-compatible)</w:t>
            </w:r>
          </w:p>
        </w:tc>
      </w:tr>
      <w:tr w:rsidR="00207E3A" w14:paraId="5A30F8B6" w14:textId="77777777">
        <w:trPr>
          <w:cantSplit/>
        </w:trPr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D1C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Observability</w:t>
            </w:r>
          </w:p>
        </w:tc>
        <w:tc>
          <w:tcPr>
            <w:tcW w:w="6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8D0D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OpenTelemetry SDK, OTLP, Collector, W3C Trace Context/Baggage</w:t>
            </w:r>
          </w:p>
        </w:tc>
      </w:tr>
      <w:tr w:rsidR="00207E3A" w14:paraId="4394AA05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3C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Packaging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73B2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Docker multi-stage, non-root runtime, pinned base image digest</w:t>
            </w:r>
          </w:p>
        </w:tc>
      </w:tr>
      <w:tr w:rsidR="00207E3A" w14:paraId="6F6B5889" w14:textId="77777777">
        <w:trPr>
          <w:cantSplit/>
        </w:trPr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68D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Language/tooling</w:t>
            </w:r>
          </w:p>
        </w:tc>
        <w:tc>
          <w:tcPr>
            <w:tcW w:w="6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F6F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Версии runtime/package manager фиксируются в репозитории и lockfile</w:t>
            </w:r>
          </w:p>
        </w:tc>
      </w:tr>
    </w:tbl>
    <w:p w14:paraId="04306992" w14:textId="77777777" w:rsidR="00207E3A" w:rsidRDefault="00207E3A">
      <w:pPr>
        <w:spacing w:after="40"/>
      </w:pPr>
    </w:p>
    <w:p w14:paraId="504ECBCC" w14:textId="77777777" w:rsidR="00207E3A" w:rsidRDefault="00747933">
      <w:pPr>
        <w:pStyle w:val="21"/>
      </w:pPr>
      <w:bookmarkStart w:id="48" w:name="_Toc236478939"/>
      <w:r>
        <w:t>12.1. Coding standards</w:t>
      </w:r>
      <w:bookmarkEnd w:id="48"/>
    </w:p>
    <w:p w14:paraId="79ED2F11" w14:textId="77777777" w:rsidR="00207E3A" w:rsidRDefault="00747933">
      <w:pPr>
        <w:pStyle w:val="a0"/>
      </w:pPr>
      <w:r>
        <w:t>TypeScript strict; запрет implicit any и небезопасных cast без локального обоснования.</w:t>
      </w:r>
    </w:p>
    <w:p w14:paraId="1B3396D7" w14:textId="77777777" w:rsidR="00207E3A" w:rsidRDefault="00747933">
      <w:pPr>
        <w:pStyle w:val="a0"/>
      </w:pPr>
      <w:r>
        <w:t>Domain errors типизированы и маппятся в RFC 9457 на delivery boundary.</w:t>
      </w:r>
    </w:p>
    <w:p w14:paraId="252E6CBB" w14:textId="77777777" w:rsidR="00207E3A" w:rsidRDefault="00747933">
      <w:pPr>
        <w:pStyle w:val="a0"/>
      </w:pPr>
      <w:r>
        <w:t>Валидация входа выполняется на boundary по schema; внутренние типы не принимают сырые request objects.</w:t>
      </w:r>
    </w:p>
    <w:p w14:paraId="010E0560" w14:textId="77777777" w:rsidR="00207E3A" w:rsidRDefault="00747933">
      <w:pPr>
        <w:pStyle w:val="a0"/>
      </w:pPr>
      <w:r>
        <w:t>Транзакционные границы определяет application use case. Репозитории не открывают транзакции скрыто.</w:t>
      </w:r>
    </w:p>
    <w:p w14:paraId="11F0D346" w14:textId="77777777" w:rsidR="00207E3A" w:rsidRDefault="00747933">
      <w:pPr>
        <w:pStyle w:val="a0"/>
      </w:pPr>
      <w:r>
        <w:t>Prisma schema и migration SQL проходят review; prisma db push в production запрещён.</w:t>
      </w:r>
    </w:p>
    <w:p w14:paraId="5EE5DC07" w14:textId="77777777" w:rsidR="00207E3A" w:rsidRDefault="00747933">
      <w:pPr>
        <w:pStyle w:val="a0"/>
      </w:pPr>
      <w:r>
        <w:t>No legacy APIs: deprecated или неутверждённые интерфейсы не вводятся ради краткосрочного обхода.</w:t>
      </w:r>
    </w:p>
    <w:p w14:paraId="3336D558" w14:textId="77777777" w:rsidR="00207E3A" w:rsidRDefault="00747933">
      <w:pPr>
        <w:pStyle w:val="a0"/>
      </w:pPr>
      <w:r>
        <w:t>Комментарии описывают причину/инвариант, а не пересказывают код; public contracts документируются.</w:t>
      </w:r>
    </w:p>
    <w:p w14:paraId="59A35634" w14:textId="77777777" w:rsidR="00207E3A" w:rsidRDefault="00747933">
      <w:pPr>
        <w:pStyle w:val="a0"/>
      </w:pPr>
      <w:r>
        <w:t>Новые зависимости требуют проверки лицензии, поддержки, security history и необходимости.</w:t>
      </w:r>
    </w:p>
    <w:p w14:paraId="6A2EDC6F" w14:textId="77777777" w:rsidR="00207E3A" w:rsidRDefault="00747933">
      <w:pPr>
        <w:pStyle w:val="1"/>
      </w:pPr>
      <w:bookmarkStart w:id="49" w:name="_Toc236478940"/>
      <w:r>
        <w:t>13. Хранение данных и миграции</w:t>
      </w:r>
      <w:bookmarkEnd w:id="49"/>
    </w:p>
    <w:p w14:paraId="22CB7C79" w14:textId="77777777" w:rsidR="00207E3A" w:rsidRDefault="00747933">
      <w:pPr>
        <w:pStyle w:val="Requirement"/>
      </w:pPr>
      <w:r>
        <w:rPr>
          <w:b/>
          <w:color w:val="19395C"/>
        </w:rPr>
        <w:t>DB-001</w:t>
      </w:r>
      <w:r>
        <w:t xml:space="preserve"> PostgreSQL является единственным источником истины транзакционных данных MVP.</w:t>
      </w:r>
    </w:p>
    <w:p w14:paraId="7372E1E1" w14:textId="77777777" w:rsidR="00207E3A" w:rsidRDefault="00747933">
      <w:pPr>
        <w:pStyle w:val="Requirement"/>
      </w:pPr>
      <w:r>
        <w:rPr>
          <w:b/>
          <w:color w:val="19395C"/>
        </w:rPr>
        <w:t>DB-002</w:t>
      </w:r>
      <w:r>
        <w:t xml:space="preserve"> Каждое изменение schema оформляется Prisma migration, коммитится и проверяется на чистой и обновляемой базе.</w:t>
      </w:r>
    </w:p>
    <w:p w14:paraId="19507039" w14:textId="77777777" w:rsidR="00207E3A" w:rsidRDefault="00747933">
      <w:pPr>
        <w:pStyle w:val="Requirement"/>
      </w:pPr>
      <w:r>
        <w:rPr>
          <w:b/>
          <w:color w:val="19395C"/>
        </w:rPr>
        <w:t>DB-003</w:t>
      </w:r>
      <w:r>
        <w:t xml:space="preserve"> Production migration выполняется отдельным контролируемым шагом с backup/rollback plan и наблюдаемым результатом.</w:t>
      </w:r>
    </w:p>
    <w:p w14:paraId="3DEDFB5F" w14:textId="77777777" w:rsidR="00207E3A" w:rsidRDefault="00747933">
      <w:pPr>
        <w:pStyle w:val="Requirement"/>
      </w:pPr>
      <w:r>
        <w:rPr>
          <w:b/>
          <w:color w:val="19395C"/>
        </w:rPr>
        <w:lastRenderedPageBreak/>
        <w:t>DB-004</w:t>
      </w:r>
      <w:r>
        <w:t xml:space="preserve"> Миграции должны быть backward-compatible для rolling deployment: expand, backfill, switch, contract.</w:t>
      </w:r>
    </w:p>
    <w:p w14:paraId="6DD13BFB" w14:textId="77777777" w:rsidR="00207E3A" w:rsidRDefault="00747933">
      <w:pPr>
        <w:pStyle w:val="Requirement"/>
      </w:pPr>
      <w:r>
        <w:rPr>
          <w:b/>
          <w:color w:val="19395C"/>
        </w:rPr>
        <w:t>DB-005</w:t>
      </w:r>
      <w:r>
        <w:t xml:space="preserve"> Индексы проектируются по реальным query paths; все list endpoints имеют bounded queries и пагинацию.</w:t>
      </w:r>
    </w:p>
    <w:p w14:paraId="0EF70F89" w14:textId="77777777" w:rsidR="00207E3A" w:rsidRDefault="00747933">
      <w:pPr>
        <w:pStyle w:val="Requirement"/>
      </w:pPr>
      <w:r>
        <w:rPr>
          <w:b/>
          <w:color w:val="19395C"/>
        </w:rPr>
        <w:t>DB-006</w:t>
      </w:r>
      <w:r>
        <w:t xml:space="preserve"> Удаление/анонимизация персональных данных выполняется отдельным use case и не разрушает обязательный бизнес-аудит.</w:t>
      </w:r>
    </w:p>
    <w:p w14:paraId="371BBE48" w14:textId="77777777" w:rsidR="008C7553" w:rsidRDefault="00B0738A">
      <w:pPr>
        <w:pStyle w:val="Requirement"/>
      </w:pPr>
      <w:r>
        <w:rPr>
          <w:b/>
          <w:color w:val="19395C"/>
        </w:rPr>
        <w:t>DB-007</w:t>
      </w:r>
      <w:r>
        <w:t xml:space="preserve"> Для ContentRoute/ArticleRoute обязателен UNIQUE(locale, slug) и частичный UNIQUE(translation_id) WHERE is_canonical = true.</w:t>
      </w:r>
    </w:p>
    <w:p w14:paraId="3E5F9CE2" w14:textId="77777777" w:rsidR="008C7553" w:rsidRDefault="00B0738A">
      <w:pPr>
        <w:pStyle w:val="Requirement"/>
      </w:pPr>
      <w:r>
        <w:rPr>
          <w:b/>
          <w:color w:val="19395C"/>
        </w:rPr>
        <w:t>DB-008</w:t>
      </w:r>
      <w:r>
        <w:t xml:space="preserve"> Для ContentTranslation обязателен UNIQUE(content_id, locale); связь route -&gt; translation обязана проверять совпадение locale составным foreign key либо эквивалентным DB constraint.</w:t>
      </w:r>
    </w:p>
    <w:p w14:paraId="751263F0" w14:textId="77777777" w:rsidR="008C7553" w:rsidRDefault="00B0738A">
      <w:pPr>
        <w:pStyle w:val="Requirement"/>
      </w:pPr>
      <w:r>
        <w:rPr>
          <w:b/>
          <w:color w:val="19395C"/>
        </w:rPr>
        <w:t>DB-009</w:t>
      </w:r>
      <w:r>
        <w:t xml:space="preserve"> Изменение canonical route выполняется одной Prisma transaction; unique violation маппится в RFC 9457 SLUG_CONFLICT и не оставляет перевод без canonical route.</w:t>
      </w:r>
    </w:p>
    <w:p w14:paraId="5D90E639" w14:textId="77777777" w:rsidR="008C7553" w:rsidRDefault="00B0738A">
      <w:pPr>
        <w:pStyle w:val="Requirement"/>
      </w:pPr>
      <w:r>
        <w:rPr>
          <w:b/>
          <w:color w:val="19395C"/>
        </w:rPr>
        <w:t>DB-010</w:t>
      </w:r>
      <w:r>
        <w:t xml:space="preserve"> Backfill локализованных slug выполняется по expand-backfill-switch-contract; до переключения чтения проверяются коллизии, redirect history и полнота locale.</w:t>
      </w:r>
    </w:p>
    <w:p w14:paraId="1ADCF240" w14:textId="77777777" w:rsidR="00207E3A" w:rsidRDefault="00747933">
      <w:pPr>
        <w:pStyle w:val="21"/>
      </w:pPr>
      <w:bookmarkStart w:id="50" w:name="_Toc236478941"/>
      <w:r>
        <w:t>13.1. Индексный минимум</w:t>
      </w:r>
      <w:bookmarkEnd w:id="50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07E3A" w14:paraId="662E1785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370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Объект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B13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Индексы / ограничения</w:t>
            </w:r>
          </w:p>
        </w:tc>
      </w:tr>
      <w:tr w:rsidR="00207E3A" w14:paraId="76E1774C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498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User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44F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UNIQUE(issuer, subject); index(email) если поиск разрешён</w:t>
            </w:r>
          </w:p>
        </w:tc>
      </w:tr>
      <w:tr w:rsidR="00207E3A" w14:paraId="6D98B122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933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Membership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D7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UNIQUE(user_id, company_id); indexes company_id/status</w:t>
            </w:r>
          </w:p>
        </w:tc>
      </w:tr>
      <w:tr w:rsidR="00207E3A" w14:paraId="4D6A18F0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0463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Product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3406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UNIQUE(sku); UNIQUE(public_id); index(status, category_id, position)</w:t>
            </w:r>
          </w:p>
        </w:tc>
      </w:tr>
      <w:tr w:rsidR="00207E3A" w14:paraId="7E09DA17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9C8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019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UNIQUE(number); index(company_id, created_at desc); index(status, updated_at)</w:t>
            </w:r>
          </w:p>
        </w:tc>
      </w:tr>
      <w:tr w:rsidR="00207E3A" w14:paraId="0627484F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953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OrderStatusHistory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88E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index(order_id, occurred_at); append-only</w:t>
            </w:r>
          </w:p>
        </w:tc>
      </w:tr>
      <w:tr w:rsidR="00207E3A" w14:paraId="515D6C4F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C4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Content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C5A3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index(status, published_at); основной id не зависит от locale/slug</w:t>
            </w:r>
          </w:p>
        </w:tc>
      </w:tr>
      <w:tr w:rsidR="00207E3A" w14:paraId="4EBD3FA6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F05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Outbox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D53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index(status, next_attempt_at); unique deduplication key where needed</w:t>
            </w:r>
          </w:p>
        </w:tc>
      </w:tr>
      <w:tr w:rsidR="00207E3A" w14:paraId="7EE79CFD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FA4A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AuditEvent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D92F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index(target_type, target_id, occurred_at); index(actor_id, occurred_at)</w:t>
            </w:r>
          </w:p>
        </w:tc>
      </w:tr>
      <w:tr w:rsidR="00207E3A" w14:paraId="14BFBEE8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E899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ContentTranslation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9DC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UNIQUE(content_id, locale); index(locale, title) только для подтверждённого поиска</w:t>
            </w:r>
          </w:p>
        </w:tc>
      </w:tr>
      <w:tr w:rsidR="00207E3A" w14:paraId="50CA947A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804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ContentRoute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08C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UNIQUE(locale, slug); partial UNIQUE(translation_id) WHERE is_canonical=true; index(translation_id, is_canonical)</w:t>
            </w:r>
          </w:p>
        </w:tc>
      </w:tr>
      <w:tr w:rsidR="00207E3A" w14:paraId="30CABC6D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EE74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ProductTranslation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A29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UNIQUE(product_id, locale); UNIQUE(locale, slug) если slug участвует в поиске/админской валидации</w:t>
            </w:r>
          </w:p>
        </w:tc>
      </w:tr>
    </w:tbl>
    <w:p w14:paraId="6CAB7571" w14:textId="77777777" w:rsidR="00207E3A" w:rsidRDefault="00207E3A">
      <w:pPr>
        <w:spacing w:after="40"/>
      </w:pPr>
    </w:p>
    <w:p w14:paraId="08C553B6" w14:textId="77777777" w:rsidR="00207E3A" w:rsidRDefault="00747933">
      <w:pPr>
        <w:pStyle w:val="1"/>
      </w:pPr>
      <w:bookmarkStart w:id="51" w:name="_Toc236478942"/>
      <w:r>
        <w:t>14. Файлы и медиа</w:t>
      </w:r>
      <w:bookmarkEnd w:id="51"/>
    </w:p>
    <w:p w14:paraId="152910B6" w14:textId="77777777" w:rsidR="00207E3A" w:rsidRDefault="00747933">
      <w:pPr>
        <w:pStyle w:val="a0"/>
      </w:pPr>
      <w:r>
        <w:t>Бинарные файлы хранятся в S3-compatible object storage или эквиваленте; БД хранит metadata, key, checksum и доступ.</w:t>
      </w:r>
    </w:p>
    <w:p w14:paraId="6372D44E" w14:textId="77777777" w:rsidR="00207E3A" w:rsidRDefault="00747933">
      <w:pPr>
        <w:pStyle w:val="a0"/>
      </w:pPr>
      <w:r>
        <w:t>Публичные assets и закрытые документы разделены по bucket/prefix и policy; закрытые выдаются short-lived signed URL либо через authorized proxy.</w:t>
      </w:r>
    </w:p>
    <w:p w14:paraId="4747AB66" w14:textId="77777777" w:rsidR="00207E3A" w:rsidRDefault="00747933">
      <w:pPr>
        <w:pStyle w:val="a0"/>
      </w:pPr>
      <w:r>
        <w:lastRenderedPageBreak/>
        <w:t>Имя файла пользователя не используется как storage key; path traversal исключается.</w:t>
      </w:r>
    </w:p>
    <w:p w14:paraId="23873396" w14:textId="77777777" w:rsidR="00207E3A" w:rsidRDefault="00747933">
      <w:pPr>
        <w:pStyle w:val="a0"/>
      </w:pPr>
      <w:r>
        <w:t>Изображения оптимизируются, имеют width/height и alt metadata; оригинал сохраняется по политике.</w:t>
      </w:r>
    </w:p>
    <w:p w14:paraId="14D2B891" w14:textId="77777777" w:rsidR="00207E3A" w:rsidRDefault="00747933">
      <w:pPr>
        <w:pStyle w:val="a0"/>
      </w:pPr>
      <w:r>
        <w:t>Удаление файла возможно только после проверки ссылок; orphan cleanup — фоновой задачей с dry-run и аудитом.</w:t>
      </w:r>
    </w:p>
    <w:p w14:paraId="72FF598E" w14:textId="77777777" w:rsidR="00207E3A" w:rsidRDefault="00747933">
      <w:pPr>
        <w:pStyle w:val="1"/>
      </w:pPr>
      <w:bookmarkStart w:id="52" w:name="_Toc236478943"/>
      <w:r>
        <w:t>15. Инфраструктура и развёртывание</w:t>
      </w:r>
      <w:bookmarkEnd w:id="52"/>
    </w:p>
    <w:p w14:paraId="491B9658" w14:textId="77777777" w:rsidR="00207E3A" w:rsidRDefault="00747933">
      <w:pPr>
        <w:pStyle w:val="21"/>
      </w:pPr>
      <w:bookmarkStart w:id="53" w:name="_Toc236478944"/>
      <w:r>
        <w:t>15.1. Среды</w:t>
      </w:r>
      <w:bookmarkEnd w:id="53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200"/>
        <w:gridCol w:w="4660"/>
      </w:tblGrid>
      <w:tr w:rsidR="00207E3A" w14:paraId="23788C16" w14:textId="77777777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8E4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Среда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16C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Назначение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93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Данные / доступ</w:t>
            </w:r>
          </w:p>
        </w:tc>
      </w:tr>
      <w:tr w:rsidR="00207E3A" w14:paraId="420370B4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2DFD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Local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114C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Разработка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73C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Синтетические данные; локальные контейнеры</w:t>
            </w:r>
          </w:p>
        </w:tc>
      </w:tr>
      <w:tr w:rsidR="00207E3A" w14:paraId="289363CB" w14:textId="77777777">
        <w:trPr>
          <w:cantSplit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78F1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CI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6BA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Изолированные проверки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7FE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Ephemeral DB; без production secrets</w:t>
            </w:r>
          </w:p>
        </w:tc>
      </w:tr>
      <w:tr w:rsidR="00207E3A" w14:paraId="1D39E019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81B2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Development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11D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Интеграция команды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616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Тестовый ODS tenant; синтетика</w:t>
            </w:r>
          </w:p>
        </w:tc>
      </w:tr>
      <w:tr w:rsidR="00207E3A" w14:paraId="45E02C02" w14:textId="77777777">
        <w:trPr>
          <w:cantSplit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E89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Staging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A39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Релиз-кандидат и UAT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0E0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Production-like, обезличенные/синтетические данные</w:t>
            </w:r>
          </w:p>
        </w:tc>
      </w:tr>
      <w:tr w:rsidR="00207E3A" w14:paraId="1E8A2B88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14E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Production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0BDE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Рабочая система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759F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Least privilege; change control; monitoring</w:t>
            </w:r>
          </w:p>
        </w:tc>
      </w:tr>
    </w:tbl>
    <w:p w14:paraId="35B4C0EC" w14:textId="77777777" w:rsidR="00207E3A" w:rsidRDefault="00207E3A">
      <w:pPr>
        <w:spacing w:after="40"/>
      </w:pPr>
    </w:p>
    <w:p w14:paraId="7259E045" w14:textId="77777777" w:rsidR="00207E3A" w:rsidRDefault="00747933">
      <w:pPr>
        <w:pStyle w:val="21"/>
      </w:pPr>
      <w:bookmarkStart w:id="54" w:name="_Toc236478945"/>
      <w:r>
        <w:t>15.2. Контейнеры</w:t>
      </w:r>
      <w:bookmarkEnd w:id="54"/>
    </w:p>
    <w:p w14:paraId="7CFD9C4B" w14:textId="77777777" w:rsidR="00207E3A" w:rsidRDefault="00747933">
      <w:pPr>
        <w:pStyle w:val="a0"/>
      </w:pPr>
      <w:r>
        <w:t>Multi-stage build; runtime image не содержит исходники, dev dependencies, package manager cache и build secrets.</w:t>
      </w:r>
    </w:p>
    <w:p w14:paraId="2861D25F" w14:textId="77777777" w:rsidR="00207E3A" w:rsidRDefault="00747933">
      <w:pPr>
        <w:pStyle w:val="a0"/>
      </w:pPr>
      <w:r>
        <w:t>Процесс работает non-root, filesystem read-only где возможно, writable paths ограничены.</w:t>
      </w:r>
    </w:p>
    <w:p w14:paraId="4BD05A5B" w14:textId="77777777" w:rsidR="00207E3A" w:rsidRDefault="00747933">
      <w:pPr>
        <w:pStyle w:val="a0"/>
      </w:pPr>
      <w:r>
        <w:t>Base image фиксируется digest; SBOM и vulnerability scan привязаны к release artifact.</w:t>
      </w:r>
    </w:p>
    <w:p w14:paraId="132738B7" w14:textId="77777777" w:rsidR="00207E3A" w:rsidRDefault="00747933">
      <w:pPr>
        <w:pStyle w:val="a0"/>
      </w:pPr>
      <w:r>
        <w:t>Container получает конфигурацию через environment/secrets; образ одинаков для staging и production.</w:t>
      </w:r>
    </w:p>
    <w:p w14:paraId="62B78E48" w14:textId="77777777" w:rsidR="00207E3A" w:rsidRDefault="00747933">
      <w:pPr>
        <w:pStyle w:val="a0"/>
      </w:pPr>
      <w:r>
        <w:t>Graceful shutdown завершает HTTP и фоновые операции в установленный timeout.</w:t>
      </w:r>
    </w:p>
    <w:p w14:paraId="36DA5D23" w14:textId="77777777" w:rsidR="00207E3A" w:rsidRDefault="00747933">
      <w:pPr>
        <w:pStyle w:val="21"/>
      </w:pPr>
      <w:bookmarkStart w:id="55" w:name="_Toc236478946"/>
      <w:r>
        <w:t>15.3. Release flow</w:t>
      </w:r>
      <w:bookmarkEnd w:id="55"/>
    </w:p>
    <w:p w14:paraId="7233E0A7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Merge в защищённую основную ветку после обязательных review и зелёных checks.</w:t>
      </w:r>
    </w:p>
    <w:p w14:paraId="4B3E57CF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Сборка immutable image один раз; присвоение version и commit SHA; генерация SBOM и подпись артефакта.</w:t>
      </w:r>
    </w:p>
    <w:p w14:paraId="31BB84D4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Развёртывание того же digest в staging, migration check, smoke, E2E и UAT.</w:t>
      </w:r>
    </w:p>
    <w:p w14:paraId="01E390B0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Утверждение promotion в production; backup/restore readiness и change record.</w:t>
      </w:r>
    </w:p>
    <w:p w14:paraId="123250FC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Backward-compatible migration, затем rolling/blue-green deployment приложения.</w:t>
      </w:r>
    </w:p>
    <w:p w14:paraId="2F598AFF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Автоматические smoke и SLO checks; наблюдение установленного окна.</w:t>
      </w:r>
    </w:p>
    <w:p w14:paraId="19363301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Rollback приложения на предыдущий digest при нарушении gate; data rollback только по отдельному плану.</w:t>
      </w:r>
    </w:p>
    <w:p w14:paraId="4F4F6316" w14:textId="77777777" w:rsidR="00207E3A" w:rsidRDefault="00747933">
      <w:pPr>
        <w:pStyle w:val="21"/>
      </w:pPr>
      <w:bookmarkStart w:id="56" w:name="_Toc236478947"/>
      <w:r>
        <w:lastRenderedPageBreak/>
        <w:t>15.4. Конфигурация и секреты</w:t>
      </w:r>
      <w:bookmarkEnd w:id="56"/>
    </w:p>
    <w:p w14:paraId="339925E6" w14:textId="77777777" w:rsidR="00207E3A" w:rsidRDefault="00747933">
      <w:pPr>
        <w:pStyle w:val="a0"/>
      </w:pPr>
      <w:r>
        <w:t>Все переменные документированы и валидируются при старте; отсутствие обязательной переменной завершает процесс с безопасной ошибкой.</w:t>
      </w:r>
    </w:p>
    <w:p w14:paraId="154FB968" w14:textId="77777777" w:rsidR="00207E3A" w:rsidRDefault="00747933">
      <w:pPr>
        <w:pStyle w:val="a0"/>
      </w:pPr>
      <w:r>
        <w:t>Секреты выдаются через secrets manager/защищённую систему CI и никогда не печатаются целиком.</w:t>
      </w:r>
    </w:p>
    <w:p w14:paraId="2E887DE2" w14:textId="77777777" w:rsidR="00207E3A" w:rsidRDefault="00747933">
      <w:pPr>
        <w:pStyle w:val="a0"/>
      </w:pPr>
      <w:r>
        <w:t>Разные среды используют разные ODS clients, DB credentials, encryption keys и telemetry endpoints.</w:t>
      </w:r>
    </w:p>
    <w:p w14:paraId="45521C4C" w14:textId="77777777" w:rsidR="00207E3A" w:rsidRDefault="00747933">
      <w:pPr>
        <w:pStyle w:val="a0"/>
      </w:pPr>
      <w:r>
        <w:t>Feature flags имеют владельца, срок удаления и безопасное значение по умолчанию.</w:t>
      </w:r>
    </w:p>
    <w:p w14:paraId="7A14573D" w14:textId="77777777" w:rsidR="00207E3A" w:rsidRDefault="00747933">
      <w:pPr>
        <w:pStyle w:val="1"/>
      </w:pPr>
      <w:bookmarkStart w:id="57" w:name="_Toc236478948"/>
      <w:r>
        <w:t>16. CI/CD и управление изменениями</w:t>
      </w:r>
      <w:bookmarkEnd w:id="57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07E3A" w14:paraId="5750E185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B1D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Gate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BBD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Обязательная проверка</w:t>
            </w:r>
          </w:p>
        </w:tc>
      </w:tr>
      <w:tr w:rsidR="00207E3A" w14:paraId="513052B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85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Source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4B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format/lint, TypeScript strict, forbidden patterns</w:t>
            </w:r>
          </w:p>
        </w:tc>
      </w:tr>
      <w:tr w:rsidR="00207E3A" w14:paraId="42CB90BA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902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Contracts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CED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OpenAPI lint/validate, schema tests, generated client diff</w:t>
            </w:r>
          </w:p>
        </w:tc>
      </w:tr>
      <w:tr w:rsidR="00207E3A" w14:paraId="76D7274E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172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DB2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Domain and application tests; deterministic</w:t>
            </w:r>
          </w:p>
        </w:tc>
      </w:tr>
      <w:tr w:rsidR="00207E3A" w14:paraId="14947AF7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C7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Integration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310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PostgreSQL + Prisma migrations + repositories + auth adapters</w:t>
            </w:r>
          </w:p>
        </w:tc>
      </w:tr>
      <w:tr w:rsidR="00207E3A" w14:paraId="278763D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E09A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E2E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472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Public browse, ODS test flow, submit order, admin transition, permissions</w:t>
            </w:r>
          </w:p>
        </w:tc>
      </w:tr>
      <w:tr w:rsidR="00207E3A" w14:paraId="41F8F883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B2D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Security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322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SAST, dependency/license, secret scan, container scan, SBOM</w:t>
            </w:r>
          </w:p>
        </w:tc>
      </w:tr>
      <w:tr w:rsidR="00207E3A" w14:paraId="1C6DA98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27F5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Build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574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Production build and immutable image</w:t>
            </w:r>
          </w:p>
        </w:tc>
      </w:tr>
      <w:tr w:rsidR="00207E3A" w14:paraId="6F992EE9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166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Quality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76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A11y smoke, Lighthouse budget, API/load smoke</w:t>
            </w:r>
          </w:p>
        </w:tc>
      </w:tr>
      <w:tr w:rsidR="00207E3A" w14:paraId="516E9AA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A497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Deploy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C301D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Migration gate, health/smoke, observed terminal status</w:t>
            </w:r>
          </w:p>
        </w:tc>
      </w:tr>
    </w:tbl>
    <w:p w14:paraId="1B2FFBDF" w14:textId="77777777" w:rsidR="00207E3A" w:rsidRDefault="00207E3A">
      <w:pPr>
        <w:spacing w:after="40"/>
      </w:pPr>
    </w:p>
    <w:p w14:paraId="1ADE4F83" w14:textId="77777777" w:rsidR="00207E3A" w:rsidRDefault="00747933">
      <w:pPr>
        <w:pStyle w:val="21"/>
      </w:pPr>
      <w:bookmarkStart w:id="58" w:name="_Toc236478949"/>
      <w:r>
        <w:t>16.1. Git workflow</w:t>
      </w:r>
      <w:bookmarkEnd w:id="58"/>
    </w:p>
    <w:p w14:paraId="5D9D2297" w14:textId="77777777" w:rsidR="00207E3A" w:rsidRDefault="00747933">
      <w:pPr>
        <w:pStyle w:val="a0"/>
      </w:pPr>
      <w:r>
        <w:t>Trunk-based development с короткоживущими branches и защищённой основной веткой.</w:t>
      </w:r>
    </w:p>
    <w:p w14:paraId="7044D810" w14:textId="77777777" w:rsidR="00207E3A" w:rsidRDefault="00747933">
      <w:pPr>
        <w:pStyle w:val="a0"/>
      </w:pPr>
      <w:r>
        <w:t>Merge только через MR/PR, минимум один review; CODEOWNERS для security, contracts, migrations и infra.</w:t>
      </w:r>
    </w:p>
    <w:p w14:paraId="1C21DC85" w14:textId="77777777" w:rsidR="00207E3A" w:rsidRDefault="00747933">
      <w:pPr>
        <w:pStyle w:val="a0"/>
      </w:pPr>
      <w:r>
        <w:t>Conventional Commits или эквивалентная стабильная схема; release notes генерируются из проверяемых metadata.</w:t>
      </w:r>
    </w:p>
    <w:p w14:paraId="5A1593C9" w14:textId="77777777" w:rsidR="00207E3A" w:rsidRDefault="00747933">
      <w:pPr>
        <w:pStyle w:val="a0"/>
      </w:pPr>
      <w:r>
        <w:t>Force push и прямой push в protected branches запрещены; CI нельзя обходить allow_failure/|| true для обязательных gates.</w:t>
      </w:r>
    </w:p>
    <w:p w14:paraId="08D36C13" w14:textId="77777777" w:rsidR="00207E3A" w:rsidRDefault="00747933">
      <w:pPr>
        <w:pStyle w:val="a0"/>
      </w:pPr>
      <w:r>
        <w:t>ADR обязателен для изменения архитектурного стиля, identity profile, публичного API, модели tenancy, persistence или observability pipeline.</w:t>
      </w:r>
    </w:p>
    <w:p w14:paraId="31E5D784" w14:textId="77777777" w:rsidR="00207E3A" w:rsidRDefault="00747933">
      <w:pPr>
        <w:pStyle w:val="1"/>
      </w:pPr>
      <w:bookmarkStart w:id="59" w:name="_Toc236478950"/>
      <w:r>
        <w:lastRenderedPageBreak/>
        <w:t>17. Стратегия тестирования</w:t>
      </w:r>
      <w:bookmarkEnd w:id="5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207E3A" w14:paraId="6015DD6D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A8C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Уровень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0B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Что проверяет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0367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Критерий</w:t>
            </w:r>
          </w:p>
        </w:tc>
      </w:tr>
      <w:tr w:rsidR="00207E3A" w14:paraId="52A5F49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7DE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Unit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08E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Инварианты, policies, state machine, mappers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FED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Быстро, без сети/БД; критическая доменная логика покрыта полностью по ветвям</w:t>
            </w:r>
          </w:p>
        </w:tc>
      </w:tr>
      <w:tr w:rsidR="00207E3A" w14:paraId="59A8EDFB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1C1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Contract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C8D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OpenAPI/JSON Schema/RFC 9457</w:t>
            </w:r>
          </w:p>
        </w:tc>
        <w:tc>
          <w:tcPr>
            <w:tcW w:w="4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0967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Все примеры валидны; provider/consumer не расходятся</w:t>
            </w:r>
          </w:p>
        </w:tc>
      </w:tr>
      <w:tr w:rsidR="00207E3A" w14:paraId="72CFFBB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8A1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Integration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F21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Prisma/PostgreSQL, транзакции, OIDC adapter, storage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623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Реальные зависимости в контейнерах или официальные test doubles</w:t>
            </w:r>
          </w:p>
        </w:tc>
      </w:tr>
      <w:tr w:rsidR="00207E3A" w14:paraId="472D7AF9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D77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E2E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0C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Критические user journeys</w:t>
            </w:r>
          </w:p>
        </w:tc>
        <w:tc>
          <w:tcPr>
            <w:tcW w:w="4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ACA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Стабильные сценарии на staging-like среде</w:t>
            </w:r>
          </w:p>
        </w:tc>
      </w:tr>
      <w:tr w:rsidR="00207E3A" w14:paraId="79CE2E5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7E3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Security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EFDE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AuthZ, CSRF, XSS, upload, rate limit, dependency/image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01B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Нет открытых Critical/High без утверждённого risk acceptance</w:t>
            </w:r>
          </w:p>
        </w:tc>
      </w:tr>
      <w:tr w:rsidR="00207E3A" w14:paraId="031E4DD0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3C7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Performance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62C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API, catalog, order submission, DB</w:t>
            </w:r>
          </w:p>
        </w:tc>
        <w:tc>
          <w:tcPr>
            <w:tcW w:w="4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236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Выполнены цели раздела 11 на согласованном профиле</w:t>
            </w:r>
          </w:p>
        </w:tc>
      </w:tr>
      <w:tr w:rsidR="00207E3A" w14:paraId="66E645C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BCFC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Recovery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978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Backup restore, rollback, dependency outage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25C1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RPO/RTO подтверждены протоколом учения</w:t>
            </w:r>
          </w:p>
        </w:tc>
      </w:tr>
    </w:tbl>
    <w:p w14:paraId="2B1026C8" w14:textId="77777777" w:rsidR="00207E3A" w:rsidRDefault="00207E3A">
      <w:pPr>
        <w:spacing w:after="40"/>
      </w:pPr>
    </w:p>
    <w:p w14:paraId="25AC9CAD" w14:textId="77777777" w:rsidR="00207E3A" w:rsidRDefault="00747933">
      <w:pPr>
        <w:pStyle w:val="21"/>
      </w:pPr>
      <w:bookmarkStart w:id="60" w:name="_Toc236478951"/>
      <w:r>
        <w:t>17.1. Обязательные E2E-сценарии</w:t>
      </w:r>
      <w:bookmarkEnd w:id="60"/>
    </w:p>
    <w:p w14:paraId="6A036067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Посетитель открывает каталог, фильтрует товары и переходит в карточку по индексируемому URL.</w:t>
      </w:r>
    </w:p>
    <w:p w14:paraId="1E963B2B" w14:textId="77777777" w:rsidR="008C7553" w:rsidRDefault="00B0738A">
      <w:pPr>
        <w:pStyle w:val="a"/>
        <w:numPr>
          <w:ilvl w:val="0"/>
          <w:numId w:val="14"/>
        </w:numPr>
      </w:pPr>
      <w:r>
        <w:t>Посетитель открывает статью на ru/en/uz по canonical slug; metadata содержит self-canonical, hreflang и x-default.</w:t>
      </w:r>
    </w:p>
    <w:p w14:paraId="04689BBE" w14:textId="77777777" w:rsidR="008C7553" w:rsidRDefault="00B0738A">
      <w:pPr>
        <w:pStyle w:val="a"/>
        <w:numPr>
          <w:ilvl w:val="0"/>
          <w:numId w:val="14"/>
        </w:numPr>
      </w:pPr>
      <w:r>
        <w:t>Запрос старого slug статьи получает один 308 на новый canonical URL; не возникает redirect loop/chain.</w:t>
      </w:r>
    </w:p>
    <w:p w14:paraId="3C2B8790" w14:textId="77777777" w:rsidR="008C7553" w:rsidRDefault="00B0738A">
      <w:pPr>
        <w:pStyle w:val="a"/>
        <w:numPr>
          <w:ilvl w:val="0"/>
          <w:numId w:val="14"/>
        </w:numPr>
      </w:pPr>
      <w:r>
        <w:t>Запрос товара с корректным publicId и устаревшим slug получает 308; неизвестный publicId возвращает 404.</w:t>
      </w:r>
    </w:p>
    <w:p w14:paraId="6CFC7A59" w14:textId="77777777" w:rsidR="008C7553" w:rsidRDefault="00B0738A">
      <w:pPr>
        <w:pStyle w:val="a"/>
        <w:numPr>
          <w:ilvl w:val="0"/>
          <w:numId w:val="14"/>
        </w:numPr>
      </w:pPr>
      <w:r>
        <w:t>Попытка присвоить занятый current/history slug возвращает RFC 9457 SLUG_CONFLICT и не изменяет canonical route.</w:t>
      </w:r>
    </w:p>
    <w:p w14:paraId="2CEE9CC6" w14:textId="77777777" w:rsidR="008C7553" w:rsidRDefault="00B0738A">
      <w:pPr>
        <w:pStyle w:val="a"/>
        <w:numPr>
          <w:ilvl w:val="0"/>
          <w:numId w:val="14"/>
        </w:numPr>
      </w:pPr>
      <w:r>
        <w:t>Переключение языка ведёт на локализованный slug того же объекта; отсутствующий перевод не подменяется другой локалью.</w:t>
      </w:r>
    </w:p>
    <w:p w14:paraId="590115E5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Новый пользователь входит через тестовый ODS, создаётся локальный профиль по issuer + sub.</w:t>
      </w:r>
    </w:p>
    <w:p w14:paraId="19B1D45A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Пользователь без компании не получает доступ к чужим заказам и видит управляемый onboarding/error state.</w:t>
      </w:r>
    </w:p>
    <w:p w14:paraId="562C3239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Клиент создаёт черновик, добавляет позиции и отправляет заказ; повтор с тем же Idempotency-Key не дублирует заказ.</w:t>
      </w:r>
    </w:p>
    <w:p w14:paraId="788F9104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Менеджер переводит заказ по допустимой цепочке; недопустимый переход возвращает RFC 9457 conflict.</w:t>
      </w:r>
    </w:p>
    <w:p w14:paraId="36BB3E44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Клиент видит timeline и только публичный комментарий; внутренний комментарий отсутствует в API response.</w:t>
      </w:r>
    </w:p>
    <w:p w14:paraId="48507B43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Редактор публикует статью; публичная страница обновляется, sitemap/canonical корректны.</w:t>
      </w:r>
    </w:p>
    <w:p w14:paraId="52959AE5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lastRenderedPageBreak/>
        <w:t>Пользователь без permission не получает admin data даже при прямом вызове endpoint.</w:t>
      </w:r>
    </w:p>
    <w:p w14:paraId="50643010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Техническая ошибка коррелируется traceId, но response/log не раскрывает token или PII.</w:t>
      </w:r>
    </w:p>
    <w:p w14:paraId="2E94ACBB" w14:textId="77777777" w:rsidR="00207E3A" w:rsidRDefault="00747933">
      <w:pPr>
        <w:pStyle w:val="1"/>
      </w:pPr>
      <w:bookmarkStart w:id="61" w:name="_Toc236478952"/>
      <w:r>
        <w:t>18. Приёмка MVP</w:t>
      </w:r>
      <w:bookmarkEnd w:id="61"/>
    </w:p>
    <w:p w14:paraId="18B35063" w14:textId="77777777" w:rsidR="00207E3A" w:rsidRDefault="00747933">
      <w:pPr>
        <w:pStyle w:val="21"/>
      </w:pPr>
      <w:bookmarkStart w:id="62" w:name="_Toc236478953"/>
      <w:r>
        <w:t>18.1. Definition of Ready</w:t>
      </w:r>
      <w:bookmarkEnd w:id="62"/>
    </w:p>
    <w:p w14:paraId="321FA043" w14:textId="77777777" w:rsidR="00207E3A" w:rsidRDefault="00747933">
      <w:pPr>
        <w:pStyle w:val="a0"/>
      </w:pPr>
      <w:r>
        <w:t>требование имеет ID, бизнес-цель, сценарий, критерии приёмки и владельца;</w:t>
      </w:r>
    </w:p>
    <w:p w14:paraId="0253E9F5" w14:textId="77777777" w:rsidR="00207E3A" w:rsidRDefault="00747933">
      <w:pPr>
        <w:pStyle w:val="a0"/>
      </w:pPr>
      <w:r>
        <w:t>макеты/состояния UI и API contract согласованы до реализации;</w:t>
      </w:r>
    </w:p>
    <w:p w14:paraId="684317A5" w14:textId="77777777" w:rsidR="00207E3A" w:rsidRDefault="00747933">
      <w:pPr>
        <w:pStyle w:val="a0"/>
      </w:pPr>
      <w:r>
        <w:t>зависимости, security/privacy impact, telemetry и migration impact определены;</w:t>
      </w:r>
    </w:p>
    <w:p w14:paraId="70EF0542" w14:textId="77777777" w:rsidR="00207E3A" w:rsidRDefault="00747933">
      <w:pPr>
        <w:pStyle w:val="a0"/>
      </w:pPr>
      <w:r>
        <w:t>открытые вопросы не меняют смысл решения либо имеют явного владельца и срок;</w:t>
      </w:r>
    </w:p>
    <w:p w14:paraId="1CA9B089" w14:textId="77777777" w:rsidR="00207E3A" w:rsidRDefault="00747933">
      <w:pPr>
        <w:pStyle w:val="a0"/>
      </w:pPr>
      <w:r>
        <w:t>оценка включает тесты, документацию, observability и deployment.</w:t>
      </w:r>
    </w:p>
    <w:p w14:paraId="34E63F7A" w14:textId="77777777" w:rsidR="00207E3A" w:rsidRDefault="00747933">
      <w:pPr>
        <w:pStyle w:val="21"/>
      </w:pPr>
      <w:bookmarkStart w:id="63" w:name="_Toc236478954"/>
      <w:r>
        <w:t>18.2. Definition of Done</w:t>
      </w:r>
      <w:bookmarkEnd w:id="63"/>
    </w:p>
    <w:p w14:paraId="001DFEA5" w14:textId="77777777" w:rsidR="00207E3A" w:rsidRDefault="00747933">
      <w:pPr>
        <w:pStyle w:val="a0"/>
      </w:pPr>
      <w:r>
        <w:t>код reviewed, соответствует слоям и не нарушает boundaries;</w:t>
      </w:r>
    </w:p>
    <w:p w14:paraId="19BEB2D2" w14:textId="77777777" w:rsidR="00207E3A" w:rsidRDefault="00747933">
      <w:pPr>
        <w:pStyle w:val="a0"/>
      </w:pPr>
      <w:r>
        <w:t>OpenAPI/JSON Schema и generated artifacts синхронизированы;</w:t>
      </w:r>
    </w:p>
    <w:p w14:paraId="43DEE294" w14:textId="77777777" w:rsidR="00207E3A" w:rsidRDefault="00747933">
      <w:pPr>
        <w:pStyle w:val="a0"/>
      </w:pPr>
      <w:r>
        <w:t>unit/integration/contract/E2E tests зелёные; негативные permissions tests обязательны;</w:t>
      </w:r>
    </w:p>
    <w:p w14:paraId="58A72A20" w14:textId="77777777" w:rsidR="00207E3A" w:rsidRDefault="00747933">
      <w:pPr>
        <w:pStyle w:val="a0"/>
      </w:pPr>
      <w:r>
        <w:t>миграции применяются с нуля и с предыдущей release schema; rollback/forward-fix plan описан;</w:t>
      </w:r>
    </w:p>
    <w:p w14:paraId="2008024A" w14:textId="77777777" w:rsidR="00207E3A" w:rsidRDefault="00747933">
      <w:pPr>
        <w:pStyle w:val="a0"/>
      </w:pPr>
      <w:r>
        <w:t>логи, traces, metrics, dashboards и alerts добавлены для новой критической функции;</w:t>
      </w:r>
    </w:p>
    <w:p w14:paraId="6E4CA39A" w14:textId="77777777" w:rsidR="00207E3A" w:rsidRDefault="00747933">
      <w:pPr>
        <w:pStyle w:val="a0"/>
      </w:pPr>
      <w:r>
        <w:t>security, accessibility и performance gates пройдены;</w:t>
      </w:r>
    </w:p>
    <w:p w14:paraId="0D2D392B" w14:textId="77777777" w:rsidR="00207E3A" w:rsidRDefault="00747933">
      <w:pPr>
        <w:pStyle w:val="a0"/>
      </w:pPr>
      <w:r>
        <w:t>runbook/user documentation обновлены; acceptance criteria подтверждены на staging.</w:t>
      </w:r>
    </w:p>
    <w:p w14:paraId="1AF6E198" w14:textId="77777777" w:rsidR="00207E3A" w:rsidRDefault="00747933">
      <w:pPr>
        <w:pStyle w:val="21"/>
      </w:pPr>
      <w:bookmarkStart w:id="64" w:name="_Toc236478955"/>
      <w:r>
        <w:t>18.3. Release acceptance checklist</w:t>
      </w:r>
      <w:bookmarkEnd w:id="64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5260"/>
        <w:gridCol w:w="3450"/>
      </w:tblGrid>
      <w:tr w:rsidR="00207E3A" w14:paraId="34108D02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35D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#</w:t>
            </w:r>
          </w:p>
        </w:tc>
        <w:tc>
          <w:tcPr>
            <w:tcW w:w="5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29C9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Условие</w:t>
            </w:r>
          </w:p>
        </w:tc>
        <w:tc>
          <w:tcPr>
            <w:tcW w:w="3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D5A5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Доказательство</w:t>
            </w:r>
          </w:p>
        </w:tc>
      </w:tr>
      <w:tr w:rsidR="00207E3A" w14:paraId="0C9BD9E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E5CD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1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940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Все MUST-требования MVP реализованы либо имеют утверждённый waiver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BED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Traceability matrix</w:t>
            </w:r>
          </w:p>
        </w:tc>
      </w:tr>
      <w:tr w:rsidR="00207E3A" w14:paraId="5F63F7E1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359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2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220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ODS login/logout и claim mapping подтверждены в production-like tenant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D69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E2E report</w:t>
            </w:r>
          </w:p>
        </w:tc>
      </w:tr>
      <w:tr w:rsidR="00207E3A" w14:paraId="0DBE7FD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66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3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AF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 state machine и RBAC проходят позитивные/негативные тесты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67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Test report</w:t>
            </w:r>
          </w:p>
        </w:tc>
      </w:tr>
      <w:tr w:rsidR="00207E3A" w14:paraId="747EC5A7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17D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4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ABC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OpenAPI 3.2 contract опубликован и валиден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4B4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CI artifact</w:t>
            </w:r>
          </w:p>
        </w:tc>
      </w:tr>
      <w:tr w:rsidR="00207E3A" w14:paraId="69A686F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7B1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5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C496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Нет Critical/High vulnerabilities без подписанного risk acceptance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77D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Security report</w:t>
            </w:r>
          </w:p>
        </w:tc>
      </w:tr>
      <w:tr w:rsidR="00207E3A" w14:paraId="147D2196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5475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6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EAD9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SLO/load profile выполнен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7E8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Performance report</w:t>
            </w:r>
          </w:p>
        </w:tc>
      </w:tr>
      <w:tr w:rsidR="00207E3A" w14:paraId="73A46FA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419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7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756B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Backup восстановлен в изолированной среде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4C9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Restore protocol</w:t>
            </w:r>
          </w:p>
        </w:tc>
      </w:tr>
      <w:tr w:rsidR="00207E3A" w14:paraId="0D50A46C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3C9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8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CA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Dashboards/alerts/runbooks проверены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448F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Operations sign-off</w:t>
            </w:r>
          </w:p>
        </w:tc>
      </w:tr>
      <w:tr w:rsidR="00207E3A" w14:paraId="401E1F2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718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9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9EB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Production deployment завершился и smoke green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5955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Deployment record</w:t>
            </w:r>
          </w:p>
        </w:tc>
      </w:tr>
      <w:tr w:rsidR="00207E3A" w14:paraId="312278A5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66D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10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7AF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Product Owner подписал UAT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B55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Acceptance act</w:t>
            </w:r>
          </w:p>
        </w:tc>
      </w:tr>
      <w:tr w:rsidR="00207E3A" w14:paraId="1083F2C4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B0CD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11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83EB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Локализованные URL, canonical/hreflang, slug history, redirects и collision handling подтверждены для ru/en/uz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C00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SEO integration + E2E report</w:t>
            </w:r>
          </w:p>
        </w:tc>
      </w:tr>
    </w:tbl>
    <w:p w14:paraId="310511A9" w14:textId="77777777" w:rsidR="00207E3A" w:rsidRDefault="00207E3A">
      <w:pPr>
        <w:spacing w:after="40"/>
      </w:pPr>
    </w:p>
    <w:p w14:paraId="2A834CAC" w14:textId="77777777" w:rsidR="00207E3A" w:rsidRDefault="00747933">
      <w:pPr>
        <w:pStyle w:val="1"/>
      </w:pPr>
      <w:bookmarkStart w:id="65" w:name="_Toc236478956"/>
      <w:r>
        <w:t>19. Эксплуатация, backup и disaster recovery</w:t>
      </w:r>
      <w:bookmarkEnd w:id="65"/>
    </w:p>
    <w:p w14:paraId="0A2138E1" w14:textId="77777777" w:rsidR="00207E3A" w:rsidRDefault="00747933">
      <w:pPr>
        <w:pStyle w:val="21"/>
      </w:pPr>
      <w:bookmarkStart w:id="66" w:name="_Toc236478957"/>
      <w:r>
        <w:t>19.1. Backup policy</w:t>
      </w:r>
      <w:bookmarkEnd w:id="66"/>
    </w:p>
    <w:p w14:paraId="378FD3C6" w14:textId="77777777" w:rsidR="00207E3A" w:rsidRDefault="00747933">
      <w:pPr>
        <w:pStyle w:val="a0"/>
      </w:pPr>
      <w:r>
        <w:t>Шифрованный backup PostgreSQL не реже одного раза в сутки; WAL/PITR включается, если инфраструктура поддерживает целевой RPO.</w:t>
      </w:r>
    </w:p>
    <w:p w14:paraId="23BC2A13" w14:textId="77777777" w:rsidR="00207E3A" w:rsidRDefault="00747933">
      <w:pPr>
        <w:pStyle w:val="a0"/>
      </w:pPr>
      <w:r>
        <w:t>Копии хранятся отдельно от production account/host; retention: 30 ежедневных и 12 еженедельных как стартовая политика.</w:t>
      </w:r>
    </w:p>
    <w:p w14:paraId="04A6D7E6" w14:textId="77777777" w:rsidR="00207E3A" w:rsidRDefault="00747933">
      <w:pPr>
        <w:pStyle w:val="a0"/>
      </w:pPr>
      <w:r>
        <w:t>Object storage metadata и критические assets входят в согласованный backup/replication plan.</w:t>
      </w:r>
    </w:p>
    <w:p w14:paraId="0FB5407D" w14:textId="77777777" w:rsidR="00207E3A" w:rsidRDefault="00747933">
      <w:pPr>
        <w:pStyle w:val="a0"/>
      </w:pPr>
      <w:r>
        <w:t>Успех backup — не только exit code: проверяются размер, checksum, каталог и доступность копии.</w:t>
      </w:r>
    </w:p>
    <w:p w14:paraId="3777BC26" w14:textId="77777777" w:rsidR="00207E3A" w:rsidRDefault="00747933">
      <w:pPr>
        <w:pStyle w:val="a0"/>
      </w:pPr>
      <w:r>
        <w:t>Restore drill проводится до запуска и затем не реже квартала; фиксируются время, RPO/RTO и обнаруженные пробелы.</w:t>
      </w:r>
    </w:p>
    <w:p w14:paraId="0779D540" w14:textId="77777777" w:rsidR="00207E3A" w:rsidRDefault="00747933">
      <w:pPr>
        <w:pStyle w:val="21"/>
      </w:pPr>
      <w:bookmarkStart w:id="67" w:name="_Toc236478958"/>
      <w:r>
        <w:t>19.2. Runbooks</w:t>
      </w:r>
      <w:bookmarkEnd w:id="67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207E3A" w14:paraId="3B7C5356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AAC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Runbook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71E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Минимальное содержание</w:t>
            </w:r>
          </w:p>
        </w:tc>
      </w:tr>
      <w:tr w:rsidR="00207E3A" w14:paraId="0810226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5D39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ODS outage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67C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Симптомы, dashboard, graceful error, запрет локального bypass login, эскалация</w:t>
            </w:r>
          </w:p>
        </w:tc>
      </w:tr>
      <w:tr w:rsidR="00207E3A" w14:paraId="6E04091A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52B6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Database unavailable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E1A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Readiness, connection pool, restart limits, recovery, data integrity checks</w:t>
            </w:r>
          </w:p>
        </w:tc>
      </w:tr>
      <w:tr w:rsidR="00207E3A" w14:paraId="398A820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1C3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Failed migration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2D1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Stop rollout, evidence capture, forward-fix/rollback decision, restore boundary</w:t>
            </w:r>
          </w:p>
        </w:tc>
      </w:tr>
      <w:tr w:rsidR="00207E3A" w14:paraId="3FCB0EC7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C1D7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 submission errors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443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Idempotency verification, DB/outbox checks, safe retry</w:t>
            </w:r>
          </w:p>
        </w:tc>
      </w:tr>
      <w:tr w:rsidR="00207E3A" w14:paraId="116E07F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B6E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Telemetry loss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376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Collector queue/exporter health, disk/memory, fallback and recovery</w:t>
            </w:r>
          </w:p>
        </w:tc>
      </w:tr>
      <w:tr w:rsidR="00207E3A" w14:paraId="0BAB7285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97D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Security incident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491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Containment, evidence preservation, secret rotation, notification and postmortem</w:t>
            </w:r>
          </w:p>
        </w:tc>
      </w:tr>
    </w:tbl>
    <w:p w14:paraId="4B550666" w14:textId="77777777" w:rsidR="00207E3A" w:rsidRDefault="00207E3A">
      <w:pPr>
        <w:spacing w:after="40"/>
      </w:pPr>
    </w:p>
    <w:p w14:paraId="17E345BB" w14:textId="77777777" w:rsidR="00207E3A" w:rsidRDefault="00747933">
      <w:pPr>
        <w:pStyle w:val="1"/>
      </w:pPr>
      <w:bookmarkStart w:id="68" w:name="_Toc236478959"/>
      <w:r>
        <w:t>20. Roadmap</w:t>
      </w:r>
      <w:bookmarkEnd w:id="68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500"/>
        <w:gridCol w:w="4260"/>
      </w:tblGrid>
      <w:tr w:rsidR="00207E3A" w14:paraId="41F822AD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E62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Фаза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77FF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Состав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509D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Архитектурная подготовка в MVP</w:t>
            </w:r>
          </w:p>
        </w:tc>
      </w:tr>
      <w:tr w:rsidR="00207E3A" w14:paraId="6CCD1C9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13F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1 — MVP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279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+ ODS + Catalog + Ordering + Account + Admin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D5A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Модули, contracts, audit, outbox, observability</w:t>
            </w:r>
          </w:p>
        </w:tc>
      </w:tr>
      <w:tr w:rsidR="00207E3A" w14:paraId="5509C0CE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C9A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2 — Account+</w:t>
            </w:r>
          </w:p>
        </w:tc>
        <w:tc>
          <w:tcPr>
            <w:tcW w:w="3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09E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Документы, пользователи компании, расширенные уведомления</w:t>
            </w:r>
          </w:p>
        </w:tc>
        <w:tc>
          <w:tcPr>
            <w:tcW w:w="4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7F0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Membership и permission model</w:t>
            </w:r>
          </w:p>
        </w:tc>
      </w:tr>
      <w:tr w:rsidR="00207E3A" w14:paraId="1EC9BCE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689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3 — CRM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D92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Лиды, клиенты, коммуникации, pipeline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EAF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Company/customer IDs и domain events</w:t>
            </w:r>
          </w:p>
        </w:tc>
      </w:tr>
      <w:tr w:rsidR="00207E3A" w14:paraId="6A720F0C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D19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4 — Warehouse</w:t>
            </w:r>
          </w:p>
        </w:tc>
        <w:tc>
          <w:tcPr>
            <w:tcW w:w="3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5D2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Остатки, резервы, движения, отгрузка</w:t>
            </w:r>
          </w:p>
        </w:tc>
        <w:tc>
          <w:tcPr>
            <w:tcW w:w="4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9B9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Product/SKU и order line snapshots</w:t>
            </w:r>
          </w:p>
        </w:tc>
      </w:tr>
      <w:tr w:rsidR="00207E3A" w14:paraId="7761F2D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257D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5 — ERP/Analytics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2F5F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Финансы, закупки, производство, BI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D2FD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Stable APIs/events, audit and telemetry</w:t>
            </w:r>
          </w:p>
        </w:tc>
      </w:tr>
    </w:tbl>
    <w:p w14:paraId="03AE5EDB" w14:textId="77777777" w:rsidR="00207E3A" w:rsidRDefault="00207E3A">
      <w:pPr>
        <w:spacing w:after="40"/>
      </w:pPr>
    </w:p>
    <w:tbl>
      <w:tblPr>
        <w:tblW w:w="9360" w:type="dxa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7B13E76D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999F3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lastRenderedPageBreak/>
              <w:t xml:space="preserve">Правило roadmap: </w:t>
            </w:r>
            <w:r>
              <w:rPr>
                <w:rFonts w:eastAsia="Calibri"/>
                <w:sz w:val="20"/>
              </w:rPr>
              <w:t>Будущая функциональность не должна усложнять MVP без проверяемой необходимости. Подготовка ограничивается стабильными идентификаторами, границами модулей, событиями и контрактами.</w:t>
            </w:r>
          </w:p>
        </w:tc>
      </w:tr>
    </w:tbl>
    <w:p w14:paraId="45A22CDE" w14:textId="77777777" w:rsidR="00207E3A" w:rsidRDefault="00207E3A">
      <w:pPr>
        <w:spacing w:after="40"/>
      </w:pPr>
    </w:p>
    <w:p w14:paraId="79A02C9E" w14:textId="77777777" w:rsidR="00207E3A" w:rsidRDefault="00747933">
      <w:pPr>
        <w:pStyle w:val="1"/>
      </w:pPr>
      <w:bookmarkStart w:id="69" w:name="_Toc236478960"/>
      <w:r>
        <w:t>21. Риски, зависимости и открытые решения</w:t>
      </w:r>
      <w:bookmarkEnd w:id="6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400"/>
        <w:gridCol w:w="2400"/>
        <w:gridCol w:w="2710"/>
      </w:tblGrid>
      <w:tr w:rsidR="00207E3A" w14:paraId="38AF45D4" w14:textId="77777777"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9F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ID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BB8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Вопрос / риск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39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Влияние</w:t>
            </w:r>
          </w:p>
        </w:tc>
        <w:tc>
          <w:tcPr>
            <w:tcW w:w="2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D13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Действие / владелец</w:t>
            </w:r>
          </w:p>
        </w:tc>
      </w:tr>
      <w:tr w:rsidR="00207E3A" w14:paraId="526152D9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A79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Q-01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9047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ODS issuer, endpoints, scopes, claims и test tenant не переданы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CCED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Блокирует надёжную auth integration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4CA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Получить integration pack до Sprint 1 / Product+Security</w:t>
            </w:r>
          </w:p>
        </w:tc>
      </w:tr>
      <w:tr w:rsidR="00207E3A" w14:paraId="007EEC66" w14:textId="77777777">
        <w:trPr>
          <w:cantSplit/>
        </w:trPr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20E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Q-02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2D9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Локали MVP и URL policy зафиксированы: ru, en, uz; требуется план наполнения переводов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8737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Риск неполного контента и hreflang coverage</w:t>
            </w:r>
          </w:p>
        </w:tc>
        <w:tc>
          <w:tcPr>
            <w:tcW w:w="27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91B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Утвердить владельцев/сроки переводов и fallback UI до Sprint 1 / Product+Content</w:t>
            </w:r>
          </w:p>
        </w:tc>
      </w:tr>
      <w:tr w:rsidR="00207E3A" w14:paraId="3BC34785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C84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Q-03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AFE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 определена ценовая модель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C03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Влияет на OrderLine и UI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1D0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Выбрать quote-only или price snapshot / Sales+Product</w:t>
            </w:r>
          </w:p>
        </w:tc>
      </w:tr>
      <w:tr w:rsidR="00207E3A" w14:paraId="5FCFD7DF" w14:textId="77777777">
        <w:trPr>
          <w:cantSplit/>
        </w:trPr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992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Q-04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F2CD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Нет прогноза нагрузки и объёма каталога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8B68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Риск неверных SLO/indexes</w:t>
            </w:r>
          </w:p>
        </w:tc>
        <w:tc>
          <w:tcPr>
            <w:tcW w:w="27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6B9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Дать 12-месячный forecast / Business</w:t>
            </w:r>
          </w:p>
        </w:tc>
      </w:tr>
      <w:tr w:rsidR="00207E3A" w14:paraId="3FDCD53D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9798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Q-05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F38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 утверждены legal/privacy retention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A18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Риск compliance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E06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Утвердить data classification и retention / Legal</w:t>
            </w:r>
          </w:p>
        </w:tc>
      </w:tr>
      <w:tr w:rsidR="00207E3A" w14:paraId="58488930" w14:textId="77777777">
        <w:trPr>
          <w:cantSplit/>
        </w:trPr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D6EB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Q-06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F98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 выбраны hosting, email и object storage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00E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Влияет на infra и DR</w:t>
            </w:r>
          </w:p>
        </w:tc>
        <w:tc>
          <w:tcPr>
            <w:tcW w:w="27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E12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ADR до начала platform work / Architecture</w:t>
            </w:r>
          </w:p>
        </w:tc>
      </w:tr>
      <w:tr w:rsidR="00207E3A" w14:paraId="0104BD5A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CA5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Q-07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EF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OpenAPI 3.2 поддерживается не всеми инструментами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D25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Риск contract pipeline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E4E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Tool compatibility spike; generated 3.1 artifact только по ADR</w:t>
            </w:r>
          </w:p>
        </w:tc>
      </w:tr>
      <w:tr w:rsidR="00207E3A" w14:paraId="12A14407" w14:textId="77777777">
        <w:trPr>
          <w:cantSplit/>
        </w:trPr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DF1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Q-08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5471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OAuth 2.1 пока draft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454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Нельзя ссылаться как на финальный RFC</w:t>
            </w:r>
          </w:p>
        </w:tc>
        <w:tc>
          <w:tcPr>
            <w:tcW w:w="27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5D5A0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RFC 9700 + OIDC Core; review при публикации OAuth 2.1</w:t>
            </w:r>
          </w:p>
        </w:tc>
      </w:tr>
    </w:tbl>
    <w:p w14:paraId="4FBB7F68" w14:textId="77777777" w:rsidR="00207E3A" w:rsidRDefault="00207E3A">
      <w:pPr>
        <w:spacing w:after="40"/>
      </w:pPr>
    </w:p>
    <w:p w14:paraId="6713A1D4" w14:textId="77777777" w:rsidR="00207E3A" w:rsidRDefault="00747933">
      <w:pPr>
        <w:pStyle w:val="21"/>
      </w:pPr>
      <w:bookmarkStart w:id="70" w:name="_Toc236478961"/>
      <w:r>
        <w:t>21.1. Change control</w:t>
      </w:r>
      <w:bookmarkEnd w:id="70"/>
    </w:p>
    <w:p w14:paraId="7734352D" w14:textId="77777777" w:rsidR="00207E3A" w:rsidRDefault="00747933">
      <w:pPr>
        <w:pStyle w:val="a"/>
        <w:numPr>
          <w:ilvl w:val="0"/>
          <w:numId w:val="13"/>
        </w:numPr>
        <w:spacing w:after="100"/>
      </w:pPr>
      <w:r>
        <w:t>Инициатор создаёт change request с причиной, затронутыми requirement IDs, scope/schedule/security/data impact.</w:t>
      </w:r>
    </w:p>
    <w:p w14:paraId="28E90685" w14:textId="77777777" w:rsidR="00207E3A" w:rsidRDefault="00747933">
      <w:pPr>
        <w:pStyle w:val="a"/>
        <w:numPr>
          <w:ilvl w:val="0"/>
          <w:numId w:val="13"/>
        </w:numPr>
        <w:spacing w:after="100"/>
      </w:pPr>
      <w:r>
        <w:t>Архитектурные изменения сопровождаются ADR с вариантами, решением и последствиями.</w:t>
      </w:r>
    </w:p>
    <w:p w14:paraId="0EABE9DF" w14:textId="77777777" w:rsidR="00207E3A" w:rsidRDefault="00747933">
      <w:pPr>
        <w:pStyle w:val="a"/>
        <w:numPr>
          <w:ilvl w:val="0"/>
          <w:numId w:val="13"/>
        </w:numPr>
        <w:spacing w:after="100"/>
      </w:pPr>
      <w:r>
        <w:t>Product Owner утверждает продуктовый scope; Architecture/Security утверждают соответствующие нормативные области.</w:t>
      </w:r>
    </w:p>
    <w:p w14:paraId="7437C369" w14:textId="77777777" w:rsidR="00207E3A" w:rsidRDefault="00747933">
      <w:pPr>
        <w:pStyle w:val="a"/>
        <w:numPr>
          <w:ilvl w:val="0"/>
          <w:numId w:val="13"/>
        </w:numPr>
        <w:spacing w:after="100"/>
      </w:pPr>
      <w:r>
        <w:t>После утверждения обновляются ТЗ, backlog, OpenAPI/schema, tests и release plan в одном изменении либо связанных атомарных изменениях.</w:t>
      </w:r>
    </w:p>
    <w:p w14:paraId="1A508437" w14:textId="77777777" w:rsidR="00207E3A" w:rsidRDefault="00747933">
      <w:pPr>
        <w:pStyle w:val="1"/>
      </w:pPr>
      <w:bookmarkStart w:id="71" w:name="_Toc236478962"/>
      <w:r>
        <w:t>Приложение A. Матрица трассируемости требований</w:t>
      </w:r>
      <w:bookmarkEnd w:id="71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3560"/>
        <w:gridCol w:w="1400"/>
      </w:tblGrid>
      <w:tr w:rsidR="00207E3A" w14:paraId="0B97C6AC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CE93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Requirement IDs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44B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Подсистема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C54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Доказательство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C90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Релиз</w:t>
            </w:r>
          </w:p>
        </w:tc>
      </w:tr>
      <w:tr w:rsidR="00207E3A" w14:paraId="74BCC69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5FA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WEB-001..012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086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website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E12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E2E + SEO + a11y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ACE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1D94CF4D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AD92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lastRenderedPageBreak/>
              <w:t>CAT-001..010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BE3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Catalog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83F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Unit + integration + E2E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7C7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7BCB574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904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IAM-001..008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667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Identity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89C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OIDC integration + security + E2E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4BE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401DA7CD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0E6E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ORD-001..010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4C7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Ordering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3B1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Domain unit + DB integration + E2E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C4F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1D52749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3C6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ACC-001..006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79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Account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C9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RBAC integration + E2E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2BB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005B98EE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553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ADM-001..007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403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C9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Permission negative tests + E2E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EE0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2DF70B2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84C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CMS-001..012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A77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Content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5CBB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Validation + publish/cache E2E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D20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28CFD362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518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ARC-001..005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502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Architecture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08B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Dependency/lint rules + review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1E5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183FE2C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14C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API-001..009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3807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Contracts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60F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OpenAPI/schema CI gates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DAF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047B586E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592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SEC-001..010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9A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Security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C50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Security tests/scans/threat model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7581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7165600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20E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OBS-001..008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7B09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Observability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375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Telemetry integration + dashboard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A3F2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4C11E934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1FAD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DB-001..010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94D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Data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152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Migration/restore/integration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635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087C651E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5F9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UX-001..011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B6D7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UX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47C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A11y/responsive/usability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3F7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5E8397C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DBC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URL/SEO policy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589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 + Catalog + Public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2C4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Migration + SEO integration + redirect E2E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4080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MVP</w:t>
            </w:r>
          </w:p>
        </w:tc>
      </w:tr>
    </w:tbl>
    <w:p w14:paraId="79638F53" w14:textId="77777777" w:rsidR="00207E3A" w:rsidRDefault="00207E3A">
      <w:pPr>
        <w:spacing w:after="40"/>
      </w:pPr>
    </w:p>
    <w:p w14:paraId="7B7E6D04" w14:textId="77777777" w:rsidR="00207E3A" w:rsidRDefault="00747933">
      <w:pPr>
        <w:pStyle w:val="1"/>
      </w:pPr>
      <w:bookmarkStart w:id="72" w:name="_Toc236478963"/>
      <w:r>
        <w:t>Приложение B. Каталог кодов ошибок</w:t>
      </w:r>
      <w:bookmarkEnd w:id="72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300"/>
        <w:gridCol w:w="4760"/>
      </w:tblGrid>
      <w:tr w:rsidR="00207E3A" w14:paraId="32AFF97C" w14:textId="77777777">
        <w:trPr>
          <w:cantSplit/>
          <w:tblHeader/>
        </w:trPr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3B0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code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1A4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HTTP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C8E6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Смысл</w:t>
            </w:r>
          </w:p>
        </w:tc>
      </w:tr>
      <w:tr w:rsidR="00207E3A" w14:paraId="0DE394BC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CB6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AUTH_REQUIRED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576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401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3CED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Отсутствует действительная сессия</w:t>
            </w:r>
          </w:p>
        </w:tc>
      </w:tr>
      <w:tr w:rsidR="00207E3A" w14:paraId="1DFCEA0C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965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AUTH_CALLBACK_FAILED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2BC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401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46F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OIDC callback не прошёл проверку</w:t>
            </w:r>
          </w:p>
        </w:tc>
      </w:tr>
      <w:tr w:rsidR="00207E3A" w14:paraId="4BC91065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03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ACCESS_DENIED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834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403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624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Недостаточно permission</w:t>
            </w:r>
          </w:p>
        </w:tc>
      </w:tr>
      <w:tr w:rsidR="00207E3A" w14:paraId="6B5DB8F7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C62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COMPANY_REQUIRED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CFA1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403/409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2630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Нет активной компании для B2B-действия</w:t>
            </w:r>
          </w:p>
        </w:tc>
      </w:tr>
      <w:tr w:rsidR="00207E3A" w14:paraId="75825677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C93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RESOURCE_NOT_FOUND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91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404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25B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Ресурс не найден либо скрыт политикой доступа</w:t>
            </w:r>
          </w:p>
        </w:tc>
      </w:tr>
      <w:tr w:rsidR="00207E3A" w14:paraId="734A947B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03D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VALIDATION_FAILED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75F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422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98A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Невалидные поля запроса</w:t>
            </w:r>
          </w:p>
        </w:tc>
      </w:tr>
      <w:tr w:rsidR="00207E3A" w14:paraId="59B546A9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28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ORDER_STATE_CONFLICT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F19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409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40D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Переход невозможен из текущего статуса</w:t>
            </w:r>
          </w:p>
        </w:tc>
      </w:tr>
      <w:tr w:rsidR="00207E3A" w14:paraId="60BF3668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9C3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CONCURRENCY_CONFLICT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7C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409/412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1B8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Ресурс изменён другой операцией</w:t>
            </w:r>
          </w:p>
        </w:tc>
      </w:tr>
      <w:tr w:rsidR="00207E3A" w14:paraId="1D308589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71E8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IDEMPOTENCY_CONFLICT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01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409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1D0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Ключ повторно использован с другим payload</w:t>
            </w:r>
          </w:p>
        </w:tc>
      </w:tr>
      <w:tr w:rsidR="00207E3A" w14:paraId="57DF0512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87E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RATE_LIMITED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660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429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2F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Превышен лимит; Retry-After при возможности</w:t>
            </w:r>
          </w:p>
        </w:tc>
      </w:tr>
      <w:tr w:rsidR="00207E3A" w14:paraId="12A0F209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5BB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DEPENDENCY_UNAVAILABLE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E6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503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617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Критическая зависимость временно недоступна</w:t>
            </w:r>
          </w:p>
        </w:tc>
      </w:tr>
      <w:tr w:rsidR="00207E3A" w14:paraId="5129E90E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20FC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INTERNAL_ERROR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E3D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500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735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Непредвиденная безопасно скрытая ошибка</w:t>
            </w:r>
          </w:p>
        </w:tc>
      </w:tr>
      <w:tr w:rsidR="00207E3A" w14:paraId="7261F863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96E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SLUG_CONFLICT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F29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409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047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Slug уже занят текущим или историческим route в этой locale/type</w:t>
            </w:r>
          </w:p>
        </w:tc>
      </w:tr>
      <w:tr w:rsidR="00207E3A" w14:paraId="56FFBBD0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EB0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lastRenderedPageBreak/>
              <w:t>LOCALE_NOT_SUPPORTED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EFEC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404/422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CC1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Locale отсутствует в allowlist маршрута или входного контракта</w:t>
            </w:r>
          </w:p>
        </w:tc>
      </w:tr>
      <w:tr w:rsidR="00207E3A" w14:paraId="1E2F5D52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078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CANONICAL_ROUTE_MISSING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DE41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500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F6D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Нарушен внутренний инвариант опубликованного перевода; наружу безопасная ошибка</w:t>
            </w:r>
          </w:p>
        </w:tc>
      </w:tr>
    </w:tbl>
    <w:p w14:paraId="1A1BCEE2" w14:textId="77777777" w:rsidR="00207E3A" w:rsidRDefault="00207E3A">
      <w:pPr>
        <w:spacing w:after="40"/>
      </w:pPr>
    </w:p>
    <w:p w14:paraId="37DC8181" w14:textId="77777777" w:rsidR="00207E3A" w:rsidRDefault="00747933">
      <w:pPr>
        <w:pStyle w:val="1"/>
      </w:pPr>
      <w:bookmarkStart w:id="73" w:name="_Toc236478964"/>
      <w:r>
        <w:t>Приложение C. Каталог аудируемых событий</w:t>
      </w:r>
      <w:bookmarkEnd w:id="73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207E3A" w14:paraId="7AD48032" w14:textId="77777777"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0FDB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event.name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424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Когда создаётся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47A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Обязательные атрибуты</w:t>
            </w:r>
          </w:p>
        </w:tc>
      </w:tr>
      <w:tr w:rsidR="00207E3A" w14:paraId="630F5E8D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6F6A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auth.login_succeeded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1B2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Успешная локальная сессия после ODS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0FF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issuer, authTime, traceId</w:t>
            </w:r>
          </w:p>
        </w:tc>
      </w:tr>
      <w:tr w:rsidR="00207E3A" w14:paraId="7AF37A09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246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auth.login_failed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8EA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Управляемая ошибка callback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EF8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reasonCode, issuer?, traceId; без token</w:t>
            </w:r>
          </w:p>
        </w:tc>
      </w:tr>
      <w:tr w:rsidR="00207E3A" w14:paraId="4BEF3942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985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user.role_changed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139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Изменение роли/permission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C09C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targetUserId, before, after, reason</w:t>
            </w:r>
          </w:p>
        </w:tc>
      </w:tr>
      <w:tr w:rsidR="00207E3A" w14:paraId="04AC55F2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746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catalog.product_published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EAE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Публикация товара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AFA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productId, version</w:t>
            </w:r>
          </w:p>
        </w:tc>
      </w:tr>
      <w:tr w:rsidR="00207E3A" w14:paraId="0F019724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9CD2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content.published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0196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Публикация материала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B3BC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contentId, locale, version</w:t>
            </w:r>
          </w:p>
        </w:tc>
      </w:tr>
      <w:tr w:rsidR="00207E3A" w14:paraId="51367725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02F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order.submitted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859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DRAFT -&gt; SUBMITTED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5D2D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orderId, companyId, version</w:t>
            </w:r>
          </w:p>
        </w:tc>
      </w:tr>
      <w:tr w:rsidR="00207E3A" w14:paraId="5A05204A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95A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order.status_changed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8E3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Любой переход state machine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DD0E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orderId, from, to, reason, traceId</w:t>
            </w:r>
          </w:p>
        </w:tc>
      </w:tr>
      <w:tr w:rsidR="00207E3A" w14:paraId="364B779A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8AF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order.modified_by_admin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84D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Изменение условий/позиций по политике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E98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orderId, safe diff, reason</w:t>
            </w:r>
          </w:p>
        </w:tc>
      </w:tr>
      <w:tr w:rsidR="00207E3A" w14:paraId="737E70C7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1D6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data.exported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C8C5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Выгрузка данных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185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scope, filters, recordCount</w:t>
            </w:r>
          </w:p>
        </w:tc>
      </w:tr>
      <w:tr w:rsidR="00207E3A" w14:paraId="65F3B7F3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799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security.permission_denied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033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Значимое запрещённое действие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8C9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actorId?, permission, target, traceId</w:t>
            </w:r>
          </w:p>
        </w:tc>
      </w:tr>
      <w:tr w:rsidR="00207E3A" w14:paraId="3EA3B0FA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4D47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content.slug_changed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EEB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Изменение canonical slug материала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DA44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actorId, contentId, translationId, locale, oldSlug, newSlug, traceId</w:t>
            </w:r>
          </w:p>
        </w:tc>
      </w:tr>
      <w:tr w:rsidR="00207E3A" w14:paraId="196DF028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2C6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catalog.product_slug_changed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47F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Изменение slug товара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681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actorId, productId, locale, oldSlug, newSlug, traceId</w:t>
            </w:r>
          </w:p>
        </w:tc>
      </w:tr>
    </w:tbl>
    <w:p w14:paraId="29A2F20B" w14:textId="77777777" w:rsidR="00207E3A" w:rsidRDefault="00207E3A">
      <w:pPr>
        <w:spacing w:after="40"/>
      </w:pPr>
    </w:p>
    <w:p w14:paraId="6B2C5CB8" w14:textId="77777777" w:rsidR="00207E3A" w:rsidRDefault="00747933">
      <w:pPr>
        <w:pStyle w:val="1"/>
      </w:pPr>
      <w:bookmarkStart w:id="74" w:name="_Toc236478965"/>
      <w:r>
        <w:lastRenderedPageBreak/>
        <w:t>Приложение D. Реестр архитектурных решений (ADR backlog)</w:t>
      </w:r>
      <w:bookmarkEnd w:id="74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6260"/>
        <w:gridCol w:w="1700"/>
      </w:tblGrid>
      <w:tr w:rsidR="00207E3A" w14:paraId="1A3F00BA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FF0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ADR</w:t>
            </w:r>
          </w:p>
        </w:tc>
        <w:tc>
          <w:tcPr>
            <w:tcW w:w="6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E411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Решение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892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Статус</w:t>
            </w:r>
          </w:p>
        </w:tc>
      </w:tr>
      <w:tr w:rsidR="00207E3A" w14:paraId="57426D6A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ABB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ADR-001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BA7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Modular monolith и границы модулей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F36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Принять до scaffold</w:t>
            </w:r>
          </w:p>
        </w:tc>
      </w:tr>
      <w:tr w:rsidR="00207E3A" w14:paraId="33406C6F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61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ADR-002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4A8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Next.js deployment topology: web + worker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66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Принять до infra</w:t>
            </w:r>
          </w:p>
        </w:tc>
      </w:tr>
      <w:tr w:rsidR="00207E3A" w14:paraId="76B6355B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CA0D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ADR-003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FD2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ODS Identity claim mapping и session strategy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383D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Блокирующий</w:t>
            </w:r>
          </w:p>
        </w:tc>
      </w:tr>
      <w:tr w:rsidR="00207E3A" w14:paraId="6E452BC3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EB3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ADR-004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03F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OpenAPI 3.2 toolchain и compatibility artifact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B44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Блокирующий</w:t>
            </w:r>
          </w:p>
        </w:tc>
      </w:tr>
      <w:tr w:rsidR="00207E3A" w14:paraId="3F0545B2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DBB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ADR-005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C95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 pricing: quote-only vs price snapshot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913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Бизнес-решение</w:t>
            </w:r>
          </w:p>
        </w:tc>
      </w:tr>
      <w:tr w:rsidR="00207E3A" w14:paraId="3A507ED1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9F8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ADR-006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793B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Object storage и upload scanning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007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 Catalog assets</w:t>
            </w:r>
          </w:p>
        </w:tc>
      </w:tr>
      <w:tr w:rsidR="00207E3A" w14:paraId="2145B0C3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EA7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ADR-007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EA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Outbox processing и email provider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F45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 notifications</w:t>
            </w:r>
          </w:p>
        </w:tc>
      </w:tr>
      <w:tr w:rsidR="00207E3A" w14:paraId="700FF8F1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F0E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ADR-008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5D8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Hosting, PostgreSQL HA и backup/PITR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6156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 staging</w:t>
            </w:r>
          </w:p>
        </w:tc>
      </w:tr>
      <w:tr w:rsidR="00207E3A" w14:paraId="0D84D4B0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1E4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ADR-009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47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Telemetry backends и retention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866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 staging</w:t>
            </w:r>
          </w:p>
        </w:tc>
      </w:tr>
      <w:tr w:rsidR="00207E3A" w14:paraId="61F0389D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262D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ADR-010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55B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Localization strategy: translation entities, slug-only Content URL и publicId-slug Product URL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5AD9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Принято в ТЗ v1.1; оформить ADR при scaffold</w:t>
            </w:r>
          </w:p>
        </w:tc>
      </w:tr>
    </w:tbl>
    <w:p w14:paraId="57B8CDEE" w14:textId="77777777" w:rsidR="00207E3A" w:rsidRDefault="00207E3A">
      <w:pPr>
        <w:spacing w:after="40"/>
      </w:pPr>
    </w:p>
    <w:p w14:paraId="67C0F6B4" w14:textId="77777777" w:rsidR="00207E3A" w:rsidRDefault="00747933">
      <w:pPr>
        <w:pStyle w:val="1"/>
      </w:pPr>
      <w:bookmarkStart w:id="75" w:name="_Toc236478966"/>
      <w:r>
        <w:t>Приложение E. Нормативные и справочные источники</w:t>
      </w:r>
      <w:bookmarkEnd w:id="75"/>
    </w:p>
    <w:p w14:paraId="70C55006" w14:textId="77777777" w:rsidR="00207E3A" w:rsidRDefault="00747933">
      <w:r>
        <w:t>Нормативные версии проверены на дату документа. Для компонентов, выпускаемых независимо и часто, рабочая версия фиксируется lockfile/образом, а политика обновления требует latest supported stable release после прохождения CI.</w:t>
      </w:r>
    </w:p>
    <w:p w14:paraId="5C9BE0F3" w14:textId="77777777" w:rsidR="00207E3A" w:rsidRDefault="00747933">
      <w:pPr>
        <w:pStyle w:val="a0"/>
      </w:pPr>
      <w:r>
        <w:rPr>
          <w:b/>
        </w:rPr>
        <w:t xml:space="preserve">OpenAPI Specification 3.2.0: </w:t>
      </w:r>
      <w:r>
        <w:t>https://spec.openapis.org/oas/v3.2.0.html</w:t>
      </w:r>
    </w:p>
    <w:p w14:paraId="6311C455" w14:textId="77777777" w:rsidR="00207E3A" w:rsidRDefault="00747933">
      <w:pPr>
        <w:pStyle w:val="a0"/>
      </w:pPr>
      <w:r>
        <w:rPr>
          <w:b/>
        </w:rPr>
        <w:t xml:space="preserve">JSON Schema Draft 2020-12: </w:t>
      </w:r>
      <w:r>
        <w:t>https://json-schema.org/draft/2020-12</w:t>
      </w:r>
    </w:p>
    <w:p w14:paraId="3BA5ECF6" w14:textId="77777777" w:rsidR="00207E3A" w:rsidRDefault="00747933">
      <w:pPr>
        <w:pStyle w:val="a0"/>
      </w:pPr>
      <w:r>
        <w:rPr>
          <w:b/>
        </w:rPr>
        <w:t xml:space="preserve">RFC 9457 — Problem Details for HTTP APIs: </w:t>
      </w:r>
      <w:r>
        <w:t>https://www.rfc-editor.org/rfc/rfc9457.html</w:t>
      </w:r>
    </w:p>
    <w:p w14:paraId="67806B69" w14:textId="77777777" w:rsidR="00207E3A" w:rsidRDefault="00747933">
      <w:pPr>
        <w:pStyle w:val="a0"/>
      </w:pPr>
      <w:r>
        <w:rPr>
          <w:b/>
        </w:rPr>
        <w:t xml:space="preserve">RFC 9700 — Best Current Practice for OAuth 2.0 Security: </w:t>
      </w:r>
      <w:r>
        <w:t>https://www.rfc-editor.org/rfc/rfc9700.html</w:t>
      </w:r>
    </w:p>
    <w:p w14:paraId="44A59760" w14:textId="77777777" w:rsidR="00207E3A" w:rsidRDefault="00747933">
      <w:pPr>
        <w:pStyle w:val="a0"/>
      </w:pPr>
      <w:r>
        <w:rPr>
          <w:b/>
        </w:rPr>
        <w:t xml:space="preserve">OAuth 2.1 Internet-Draft (work in progress): </w:t>
      </w:r>
      <w:r>
        <w:t>https://datatracker.ietf.org/doc/draft-ietf-oauth-v2-1/</w:t>
      </w:r>
    </w:p>
    <w:p w14:paraId="1FAD1DDC" w14:textId="77777777" w:rsidR="00207E3A" w:rsidRDefault="00747933">
      <w:pPr>
        <w:pStyle w:val="a0"/>
      </w:pPr>
      <w:r>
        <w:rPr>
          <w:b/>
        </w:rPr>
        <w:t xml:space="preserve">OpenID Connect Core 1.0: </w:t>
      </w:r>
      <w:r>
        <w:t>https://openid.net/specs/openid-connect-core-1_0.html</w:t>
      </w:r>
    </w:p>
    <w:p w14:paraId="4F5F4E8C" w14:textId="77777777" w:rsidR="00207E3A" w:rsidRDefault="00747933">
      <w:pPr>
        <w:pStyle w:val="a0"/>
      </w:pPr>
      <w:r>
        <w:rPr>
          <w:b/>
        </w:rPr>
        <w:t xml:space="preserve">W3C Trace Context: </w:t>
      </w:r>
      <w:r>
        <w:t>https://www.w3.org/TR/trace-context/</w:t>
      </w:r>
    </w:p>
    <w:p w14:paraId="16553198" w14:textId="77777777" w:rsidR="00207E3A" w:rsidRDefault="00747933">
      <w:pPr>
        <w:pStyle w:val="a0"/>
      </w:pPr>
      <w:r>
        <w:rPr>
          <w:b/>
        </w:rPr>
        <w:t xml:space="preserve">W3C Baggage: </w:t>
      </w:r>
      <w:r>
        <w:t>https://www.w3.org/TR/baggage/</w:t>
      </w:r>
    </w:p>
    <w:p w14:paraId="5D5C5ACD" w14:textId="77777777" w:rsidR="00207E3A" w:rsidRDefault="00747933">
      <w:pPr>
        <w:pStyle w:val="a0"/>
      </w:pPr>
      <w:r>
        <w:rPr>
          <w:b/>
        </w:rPr>
        <w:t xml:space="preserve">OpenTelemetry Specification: </w:t>
      </w:r>
      <w:r>
        <w:t>https://opentelemetry.io/docs/specs/otel/</w:t>
      </w:r>
    </w:p>
    <w:p w14:paraId="3B14485C" w14:textId="77777777" w:rsidR="00207E3A" w:rsidRDefault="00747933">
      <w:pPr>
        <w:pStyle w:val="a0"/>
      </w:pPr>
      <w:r>
        <w:rPr>
          <w:b/>
        </w:rPr>
        <w:t xml:space="preserve">OTLP Specification: </w:t>
      </w:r>
      <w:r>
        <w:t>https://opentelemetry.io/docs/specs/otlp/</w:t>
      </w:r>
    </w:p>
    <w:p w14:paraId="1428BBC1" w14:textId="77777777" w:rsidR="00207E3A" w:rsidRDefault="00747933">
      <w:pPr>
        <w:pStyle w:val="a0"/>
      </w:pPr>
      <w:r>
        <w:rPr>
          <w:b/>
        </w:rPr>
        <w:t xml:space="preserve">OpenTelemetry Semantic Conventions: </w:t>
      </w:r>
      <w:r>
        <w:t>https://opentelemetry.io/docs/specs/semconv/</w:t>
      </w:r>
    </w:p>
    <w:p w14:paraId="79B795C7" w14:textId="77777777" w:rsidR="00207E3A" w:rsidRDefault="00747933">
      <w:pPr>
        <w:pStyle w:val="a0"/>
      </w:pPr>
      <w:r>
        <w:rPr>
          <w:b/>
        </w:rPr>
        <w:t xml:space="preserve">RFC 5424 — The Syslog Protocol: </w:t>
      </w:r>
      <w:r>
        <w:t>https://www.rfc-editor.org/rfc/rfc5424.html</w:t>
      </w:r>
    </w:p>
    <w:p w14:paraId="12F9FC1D" w14:textId="77777777" w:rsidR="008C7553" w:rsidRDefault="00B0738A">
      <w:pPr>
        <w:pStyle w:val="a0"/>
      </w:pPr>
      <w:r>
        <w:t>Next.js Dynamic Segments: https://nextjs.org/docs/app/api-reference/file-conventions/dynamic-routes</w:t>
      </w:r>
    </w:p>
    <w:p w14:paraId="1B49B217" w14:textId="77777777" w:rsidR="008C7553" w:rsidRDefault="00B0738A">
      <w:pPr>
        <w:pStyle w:val="a0"/>
      </w:pPr>
      <w:r>
        <w:lastRenderedPageBreak/>
        <w:t>Next.js generateMetadata: https://nextjs.org/docs/app/api-reference/functions/generate-metadata</w:t>
      </w:r>
    </w:p>
    <w:p w14:paraId="7541CFC1" w14:textId="77777777" w:rsidR="008C7553" w:rsidRDefault="00B0738A">
      <w:pPr>
        <w:pStyle w:val="a0"/>
      </w:pPr>
      <w:r>
        <w:t>Next.js permanentRedirect: https://nextjs.org/docs/app/api-reference/functions/permanentRedirect</w:t>
      </w:r>
    </w:p>
    <w:p w14:paraId="78CC102D" w14:textId="77777777" w:rsidR="008C7553" w:rsidRDefault="00B0738A">
      <w:pPr>
        <w:pStyle w:val="a0"/>
      </w:pPr>
      <w:r>
        <w:t>Prisma compound IDs and unique constraints: https://docs.prisma.io/docs/orm/prisma-client/special-fields-and-types/working-with-composite-ids-and-constraints</w:t>
      </w:r>
    </w:p>
    <w:p w14:paraId="4795924C" w14:textId="77777777" w:rsidR="008C7553" w:rsidRDefault="00B0738A">
      <w:pPr>
        <w:pStyle w:val="a0"/>
      </w:pPr>
      <w:r>
        <w:t>Prisma indexes: https://docs.prisma.io/docs/orm/prisma-schema/data-model/indexes</w:t>
      </w:r>
    </w:p>
    <w:p w14:paraId="501A4281" w14:textId="77777777" w:rsidR="008C7553" w:rsidRDefault="00B0738A">
      <w:pPr>
        <w:pStyle w:val="a0"/>
      </w:pPr>
      <w:r>
        <w:t>Google Search URL structure: https://developers.google.com/search/docs/crawling-indexing/url-structure</w:t>
      </w:r>
    </w:p>
    <w:p w14:paraId="1A7620FD" w14:textId="77777777" w:rsidR="008C7553" w:rsidRDefault="00B0738A">
      <w:pPr>
        <w:pStyle w:val="a0"/>
      </w:pPr>
      <w:r>
        <w:t>Google localized versions / hreflang: https://developers.google.com/search/docs/specialty/international/localized-versions</w:t>
      </w:r>
    </w:p>
    <w:p w14:paraId="40DC4062" w14:textId="77777777" w:rsidR="008C7553" w:rsidRDefault="00B0738A">
      <w:pPr>
        <w:pStyle w:val="a0"/>
      </w:pPr>
      <w:r>
        <w:t>Google canonical and redirects: https://developers.google.com/search/docs/crawling-indexing/consolidate-duplicate-urls</w:t>
      </w:r>
    </w:p>
    <w:p w14:paraId="5C9ECB76" w14:textId="77777777" w:rsidR="00207E3A" w:rsidRDefault="00747933">
      <w:pPr>
        <w:pStyle w:val="21"/>
      </w:pPr>
      <w:bookmarkStart w:id="76" w:name="_Toc236478967"/>
      <w:r>
        <w:t>Исходные материалы EraMix</w:t>
      </w:r>
      <w:bookmarkEnd w:id="76"/>
    </w:p>
    <w:p w14:paraId="52F0623B" w14:textId="77777777" w:rsidR="00207E3A" w:rsidRDefault="00747933">
      <w:pPr>
        <w:pStyle w:val="a0"/>
      </w:pPr>
      <w:r>
        <w:t>EraMix_MVP_Technical_Specification.docx — исходная продуктовая рамка MVP.</w:t>
      </w:r>
    </w:p>
    <w:p w14:paraId="6AF54EA4" w14:textId="77777777" w:rsidR="00207E3A" w:rsidRDefault="00747933">
      <w:pPr>
        <w:pStyle w:val="a0"/>
      </w:pPr>
      <w:r>
        <w:t>EraMix_Engineering_Standards.docx — исходные обязательные инженерные стандарты.</w:t>
      </w:r>
    </w:p>
    <w:p w14:paraId="5FD6E848" w14:textId="77777777" w:rsidR="00207E3A" w:rsidRDefault="00747933">
      <w:pPr>
        <w:pStyle w:val="a0"/>
      </w:pPr>
      <w:r>
        <w:t>Приложенный текст о совместном применении OpenTelemetry и RFC 5424 — уточнение logging/observability архитектуры.</w:t>
      </w:r>
    </w:p>
    <w:p w14:paraId="5299F1FD" w14:textId="77777777" w:rsidR="008C7553" w:rsidRDefault="00B0738A">
      <w:r>
        <w:br w:type="page"/>
      </w:r>
    </w:p>
    <w:p w14:paraId="76E55CF6" w14:textId="77777777" w:rsidR="008C7553" w:rsidRDefault="00B0738A">
      <w:pPr>
        <w:pStyle w:val="1"/>
      </w:pPr>
      <w:bookmarkStart w:id="77" w:name="_EraMixLocalizedUrlPolicy"/>
      <w:r>
        <w:lastRenderedPageBreak/>
        <w:t>Приложение F. Архитектура локализованных URL и slug lifecycle</w:t>
      </w:r>
      <w:bookmarkEnd w:id="77"/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C7553" w14:paraId="32941FE1" w14:textId="77777777">
        <w:trPr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325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Нормативное решение: Article/Page используют slug-only canonical URL с историей маршрутов; Product использует стабильный publicId + локализованный slug; Order использует публичный номер. Внутренний id, publicId и slug хранятся раздельно.</w:t>
            </w:r>
          </w:p>
        </w:tc>
      </w:tr>
    </w:tbl>
    <w:p w14:paraId="7797C045" w14:textId="77777777" w:rsidR="008C7553" w:rsidRDefault="008C7553"/>
    <w:p w14:paraId="13B8067D" w14:textId="77777777" w:rsidR="008C7553" w:rsidRDefault="00B0738A">
      <w:pPr>
        <w:pStyle w:val="21"/>
      </w:pPr>
      <w:r>
        <w:t>F.1. Принятая URL-матрица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8C7553" w14:paraId="04ABEEA8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A0C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Сущность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DFB6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Canonical URL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D46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Механизм устойчивости</w:t>
            </w:r>
          </w:p>
        </w:tc>
      </w:tr>
      <w:tr w:rsidR="008C7553" w14:paraId="3AFB897F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F581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Article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F68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/{locale}/articles/{localizedSlug}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7FE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ArticleRoute хранит current/history; старый slug -&gt; 308</w:t>
            </w:r>
          </w:p>
        </w:tc>
      </w:tr>
      <w:tr w:rsidR="008C7553" w14:paraId="66B68A5A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8DC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CMS Page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C1F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/{locale}/pages/{localizedSlug}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3DE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PageRoute по тем же правилам; системные страницы могут иметь reserved slug</w:t>
            </w:r>
          </w:p>
        </w:tc>
      </w:tr>
      <w:tr w:rsidR="008C7553" w14:paraId="61800FC0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8AD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Category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51E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/{locale}/catalog/{localizedSlug}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A42C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CategoryTranslation + route history при опубликованном изменении</w:t>
            </w:r>
          </w:p>
        </w:tc>
      </w:tr>
      <w:tr w:rsidR="008C7553" w14:paraId="0B7B28F6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1B9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Product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3ED0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/{locale}/catalog/{publicId}-{localizedSlug}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434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Поиск по publicId; slug mismatch -&gt; 308; история slug не обязательна</w:t>
            </w:r>
          </w:p>
        </w:tc>
      </w:tr>
      <w:tr w:rsidR="008C7553" w14:paraId="324532EF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112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Order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D57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/{locale}/account/orders/{orderNumber}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9EBB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Защищённый route; orderNumber не заменяет authorization</w:t>
            </w:r>
          </w:p>
        </w:tc>
      </w:tr>
    </w:tbl>
    <w:p w14:paraId="23BFD809" w14:textId="77777777" w:rsidR="008C7553" w:rsidRDefault="008C7553"/>
    <w:p w14:paraId="11CFA99D" w14:textId="77777777" w:rsidR="008C7553" w:rsidRDefault="00B0738A">
      <w:pPr>
        <w:pStyle w:val="a0"/>
      </w:pPr>
      <w:r>
        <w:t>Сегмент {locale} принимает только ru, en, uz в lowercase.</w:t>
      </w:r>
    </w:p>
    <w:p w14:paraId="66AAA56E" w14:textId="77777777" w:rsidR="008C7553" w:rsidRDefault="00B0738A">
      <w:pPr>
        <w:pStyle w:val="a0"/>
      </w:pPr>
      <w:r>
        <w:t>Сегменты articles, pages, catalog и account являются стабильными техническими сегментами и не переводятся в MVP.</w:t>
      </w:r>
    </w:p>
    <w:p w14:paraId="3B994C0C" w14:textId="77777777" w:rsidR="008C7553" w:rsidRDefault="00B0738A">
      <w:pPr>
        <w:pStyle w:val="a0"/>
      </w:pPr>
      <w:r>
        <w:t>Универсальный шаблон /{locale}/{type}/{ulid}-{slug} не применяется ко всем сущностям: он избыточен для SEO-статей и не подходит заказам.</w:t>
      </w:r>
    </w:p>
    <w:p w14:paraId="03072F19" w14:textId="77777777" w:rsidR="008C7553" w:rsidRDefault="00B0738A">
      <w:pPr>
        <w:pStyle w:val="a0"/>
      </w:pPr>
      <w:r>
        <w:t>Если будущий ADR потребует ID в URL статьи, допускается /{locale}/articles/{publicId}-{slug}; внутренний UUID и полный time-sortable ID не публикуются автоматически.</w:t>
      </w:r>
    </w:p>
    <w:p w14:paraId="45A6712D" w14:textId="77777777" w:rsidR="008C7553" w:rsidRDefault="00B0738A">
      <w:pPr>
        <w:pStyle w:val="21"/>
      </w:pPr>
      <w:r>
        <w:t>F.2. Идентификаторы и нормализация slug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8C7553" w14:paraId="11F00984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0B3C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Поле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91E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Назначение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D08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Правило</w:t>
            </w:r>
          </w:p>
        </w:tc>
      </w:tr>
      <w:tr w:rsidR="008C7553" w14:paraId="335AB1C5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9B61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id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5F7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Внутренняя identity и foreign keys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C45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UUIDv7/эквивалент; не показывается в public URL</w:t>
            </w:r>
          </w:p>
        </w:tc>
      </w:tr>
      <w:tr w:rsidR="008C7553" w14:paraId="68CBB10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919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publicId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7D1C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Стабильный публичный ключ Product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69DA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10-12 Base32 символов; random; UNIQUE; immutable</w:t>
            </w:r>
          </w:p>
        </w:tc>
      </w:tr>
      <w:tr w:rsidR="008C7553" w14:paraId="6650977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3B98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slug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60C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Локализованная читаемая часть URL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A71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1-180; lowercase; Unicode/ASCII по утверждённой policy; дефисы</w:t>
            </w:r>
          </w:p>
        </w:tc>
      </w:tr>
      <w:tr w:rsidR="008C7553" w14:paraId="6539BEC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F963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locale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2514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Язык перевода и URL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414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ru | en | uz; язык route обязан совпадать с translation</w:t>
            </w:r>
          </w:p>
        </w:tc>
      </w:tr>
      <w:tr w:rsidR="008C7553" w14:paraId="454DFAE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A63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orderNumber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AEA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Публичная ссылка/коммуникация заказа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235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Отдельный непрогнозируемый формат; UNIQUE; authorization обязателен</w:t>
            </w:r>
          </w:p>
        </w:tc>
      </w:tr>
    </w:tbl>
    <w:p w14:paraId="5B9E52A4" w14:textId="77777777" w:rsidR="008C7553" w:rsidRDefault="008C7553"/>
    <w:p w14:paraId="63D553AA" w14:textId="77777777" w:rsidR="008C7553" w:rsidRDefault="00B0738A">
      <w:pPr>
        <w:pStyle w:val="a0"/>
      </w:pPr>
      <w:r>
        <w:t>Slug создаётся из title как предложение только при создании перевода. Дальнейшее изменение title не меняет slug.</w:t>
      </w:r>
    </w:p>
    <w:p w14:paraId="09F784CA" w14:textId="77777777" w:rsidR="008C7553" w:rsidRDefault="00B0738A">
      <w:pPr>
        <w:pStyle w:val="a0"/>
      </w:pPr>
      <w:r>
        <w:lastRenderedPageBreak/>
        <w:t>Нормализатор применяет Unicode normalization, trim, lowercase, пробелы/разделители -&gt; '-', схлопывание повторных дефисов и удаление крайних дефисов.</w:t>
      </w:r>
    </w:p>
    <w:p w14:paraId="77ADFFAA" w14:textId="77777777" w:rsidR="008C7553" w:rsidRDefault="00B0738A">
      <w:pPr>
        <w:pStyle w:val="a0"/>
      </w:pPr>
      <w:r>
        <w:t>Запрещены '/', '\', '?', '#', control characters, dot segments, encoded separators и пустой результат.</w:t>
      </w:r>
    </w:p>
    <w:p w14:paraId="69360521" w14:textId="77777777" w:rsidR="008C7553" w:rsidRDefault="00B0738A">
      <w:pPr>
        <w:pStyle w:val="a0"/>
      </w:pPr>
      <w:r>
        <w:t>Reserved slug: admin, api, account, login, logout, sitemap.xml, robots.txt, _next и утверждённые системные маршруты.</w:t>
      </w:r>
    </w:p>
    <w:p w14:paraId="586FC43D" w14:textId="77777777" w:rsidR="008C7553" w:rsidRDefault="00B0738A">
      <w:pPr>
        <w:pStyle w:val="21"/>
      </w:pPr>
      <w:r>
        <w:t>F.3. Prisma-модель статей и истории маршрутов</w:t>
      </w:r>
    </w:p>
    <w:p w14:paraId="52C83EA9" w14:textId="77777777" w:rsidR="008C7553" w:rsidRDefault="00B0738A">
      <w:r>
        <w:t>Текущий и исторические slug находятся в одной таблице ArticleRoute. Это обеспечивает единую уникальность и исключает коллизию между новым canonical slug и старым alias другой статьи.</w:t>
      </w:r>
    </w:p>
    <w:p w14:paraId="6718C5D0" w14:textId="77777777" w:rsidR="008C7553" w:rsidRDefault="00B0738A">
      <w:pPr>
        <w:pStyle w:val="CodeBlock"/>
      </w:pPr>
      <w:r>
        <w:t>enum Locale { ru en uz }</w:t>
      </w:r>
      <w:r>
        <w:br/>
        <w:t>enum PublicationStatus { DRAFT PUBLISHED ARCHIVED }</w:t>
      </w:r>
      <w:r>
        <w:br/>
      </w:r>
      <w:r>
        <w:br/>
        <w:t>model Article {</w:t>
      </w:r>
      <w:r>
        <w:br/>
        <w:t xml:space="preserve">  id           String                @id @default(uuid()) @db.Uuid</w:t>
      </w:r>
      <w:r>
        <w:br/>
        <w:t xml:space="preserve">  status       PublicationStatus     @default(DRAFT)</w:t>
      </w:r>
      <w:r>
        <w:br/>
        <w:t xml:space="preserve">  publishedAt  DateTime?</w:t>
      </w:r>
      <w:r>
        <w:br/>
        <w:t xml:space="preserve">  translations ArticleTranslation[]</w:t>
      </w:r>
      <w:r>
        <w:br/>
        <w:t xml:space="preserve">  createdAt    DateTime              @default(now())</w:t>
      </w:r>
      <w:r>
        <w:br/>
        <w:t xml:space="preserve">  updatedAt    DateTime              @updatedAt</w:t>
      </w:r>
      <w:r>
        <w:br/>
        <w:t>}</w:t>
      </w:r>
      <w:r>
        <w:br/>
      </w:r>
      <w:r>
        <w:br/>
        <w:t>model ArticleTranslation {</w:t>
      </w:r>
      <w:r>
        <w:br/>
        <w:t xml:space="preserve">  id             String         @id @default(uuid()) @db.Uuid</w:t>
      </w:r>
      <w:r>
        <w:br/>
        <w:t xml:space="preserve">  articleId      String         @db.Uuid</w:t>
      </w:r>
      <w:r>
        <w:br/>
        <w:t xml:space="preserve">  locale         Locale</w:t>
      </w:r>
      <w:r>
        <w:br/>
        <w:t xml:space="preserve">  title          String</w:t>
      </w:r>
      <w:r>
        <w:br/>
        <w:t xml:space="preserve">  summary        String?</w:t>
      </w:r>
      <w:r>
        <w:br/>
        <w:t xml:space="preserve">  content        Json</w:t>
      </w:r>
      <w:r>
        <w:br/>
        <w:t xml:space="preserve">  seoTitle       String?</w:t>
      </w:r>
      <w:r>
        <w:br/>
        <w:t xml:space="preserve">  seoDescription String?</w:t>
      </w:r>
      <w:r>
        <w:br/>
        <w:t xml:space="preserve">  article        Article        @relation(fields: [articleId], references: [id],</w:t>
      </w:r>
      <w:r>
        <w:br/>
        <w:t xml:space="preserve">                                           onDelete: Cascade)</w:t>
      </w:r>
      <w:r>
        <w:br/>
        <w:t xml:space="preserve">  routes         ArticleRoute[]</w:t>
      </w:r>
      <w:r>
        <w:br/>
      </w:r>
      <w:r>
        <w:br/>
        <w:t xml:space="preserve">  @@unique([articleId, locale])</w:t>
      </w:r>
      <w:r>
        <w:br/>
        <w:t xml:space="preserve">  @@unique([id, locale])</w:t>
      </w:r>
      <w:r>
        <w:br/>
        <w:t>}</w:t>
      </w:r>
      <w:r>
        <w:br/>
      </w:r>
      <w:r>
        <w:br/>
        <w:t>model ArticleRoute {</w:t>
      </w:r>
      <w:r>
        <w:br/>
        <w:t xml:space="preserve">  id            String             @id @default(uuid()) @db.Uuid</w:t>
      </w:r>
      <w:r>
        <w:br/>
        <w:t xml:space="preserve">  translationId String             @db.Uuid</w:t>
      </w:r>
      <w:r>
        <w:br/>
        <w:t xml:space="preserve">  locale        Locale</w:t>
      </w:r>
      <w:r>
        <w:br/>
        <w:t xml:space="preserve">  slug          String             @db.VarChar(180)</w:t>
      </w:r>
      <w:r>
        <w:br/>
        <w:t xml:space="preserve">  isCanonical   Boolean            @default(false)</w:t>
      </w:r>
      <w:r>
        <w:br/>
        <w:t xml:space="preserve">  createdAt     DateTime           @default(now())</w:t>
      </w:r>
      <w:r>
        <w:br/>
        <w:t xml:space="preserve">  translation   ArticleTranslation @relation(</w:t>
      </w:r>
      <w:r>
        <w:br/>
        <w:t xml:space="preserve">    fields: [translationId, locale], references: [id, locale], onDelete: Cascade</w:t>
      </w:r>
      <w:r>
        <w:br/>
        <w:t xml:space="preserve">  )</w:t>
      </w:r>
      <w:r>
        <w:br/>
      </w:r>
      <w:r>
        <w:br/>
        <w:t xml:space="preserve">  @@unique([locale, slug])</w:t>
      </w:r>
      <w:r>
        <w:br/>
        <w:t xml:space="preserve">  @@index([translationId, isCanonical])</w:t>
      </w:r>
      <w:r>
        <w:br/>
        <w:t>}</w:t>
      </w:r>
    </w:p>
    <w:p w14:paraId="3C69B665" w14:textId="77777777" w:rsidR="008C7553" w:rsidRDefault="00B0738A">
      <w:r>
        <w:t>Дополнительный PostgreSQL constraint создаётся в Prisma migration SQL:</w:t>
      </w:r>
    </w:p>
    <w:p w14:paraId="3E8727DE" w14:textId="77777777" w:rsidR="008C7553" w:rsidRDefault="00B0738A">
      <w:pPr>
        <w:pStyle w:val="CodeBlock"/>
      </w:pPr>
      <w:r>
        <w:t>CREATE UNIQUE INDEX "ArticleRoute_one_canonical"</w:t>
      </w:r>
      <w:r>
        <w:br/>
        <w:t>ON "ArticleRoute" ("translationId")</w:t>
      </w:r>
      <w:r>
        <w:br/>
        <w:t>WHERE "isCanonical" = true;</w:t>
      </w:r>
    </w:p>
    <w:p w14:paraId="62114E0E" w14:textId="77777777" w:rsidR="008C7553" w:rsidRDefault="00B0738A">
      <w:pPr>
        <w:pStyle w:val="a0"/>
      </w:pPr>
      <w:r>
        <w:lastRenderedPageBreak/>
        <w:t>Для Page/Category применяется эквивалентная route-модель либо общий типизированный registry с полноценными foreign keys.</w:t>
      </w:r>
    </w:p>
    <w:p w14:paraId="4CEC6A31" w14:textId="77777777" w:rsidR="008C7553" w:rsidRDefault="00B0738A">
      <w:pPr>
        <w:pStyle w:val="a0"/>
      </w:pPr>
      <w:r>
        <w:t>Полиморфный registry без DB foreign keys допускается только по ADR; предпочтительны отдельные таблицы маршрутов по агрегатам.</w:t>
      </w:r>
    </w:p>
    <w:p w14:paraId="24B2C45A" w14:textId="77777777" w:rsidR="008C7553" w:rsidRDefault="00B0738A">
      <w:pPr>
        <w:pStyle w:val="21"/>
      </w:pPr>
      <w:r>
        <w:t>F.4. Prisma-модель товара</w:t>
      </w:r>
    </w:p>
    <w:p w14:paraId="79236F68" w14:textId="77777777" w:rsidR="008C7553" w:rsidRDefault="00B0738A">
      <w:pPr>
        <w:pStyle w:val="CodeBlock"/>
      </w:pPr>
      <w:r>
        <w:t>model Product {</w:t>
      </w:r>
      <w:r>
        <w:br/>
        <w:t xml:space="preserve">  id           String               @id @default(uuid()) @db.Uuid</w:t>
      </w:r>
      <w:r>
        <w:br/>
        <w:t xml:space="preserve">  publicId     String               @unique @db.VarChar(12)</w:t>
      </w:r>
      <w:r>
        <w:br/>
        <w:t xml:space="preserve">  sku          String               @unique</w:t>
      </w:r>
      <w:r>
        <w:br/>
        <w:t xml:space="preserve">  status       PublicationStatus    @default(DRAFT)</w:t>
      </w:r>
      <w:r>
        <w:br/>
        <w:t xml:space="preserve">  translations ProductTranslation[]</w:t>
      </w:r>
      <w:r>
        <w:br/>
        <w:t>}</w:t>
      </w:r>
      <w:r>
        <w:br/>
      </w:r>
      <w:r>
        <w:br/>
        <w:t>model ProductTranslation {</w:t>
      </w:r>
      <w:r>
        <w:br/>
        <w:t xml:space="preserve">  id             String  @id @default(uuid()) @db.Uuid</w:t>
      </w:r>
      <w:r>
        <w:br/>
        <w:t xml:space="preserve">  productId      String  @db.Uuid</w:t>
      </w:r>
      <w:r>
        <w:br/>
        <w:t xml:space="preserve">  locale         Locale</w:t>
      </w:r>
      <w:r>
        <w:br/>
        <w:t xml:space="preserve">  name           String</w:t>
      </w:r>
      <w:r>
        <w:br/>
        <w:t xml:space="preserve">  slug           String  @db.VarChar(180)</w:t>
      </w:r>
      <w:r>
        <w:br/>
        <w:t xml:space="preserve">  description    Json?</w:t>
      </w:r>
      <w:r>
        <w:br/>
        <w:t xml:space="preserve">  seoTitle       String?</w:t>
      </w:r>
      <w:r>
        <w:br/>
        <w:t xml:space="preserve">  seoDescription String?</w:t>
      </w:r>
      <w:r>
        <w:br/>
        <w:t xml:space="preserve">  product        Product @relation(fields: [productId], references: [id],</w:t>
      </w:r>
      <w:r>
        <w:br/>
        <w:t xml:space="preserve">                                   onDelete: Cascade)</w:t>
      </w:r>
      <w:r>
        <w:br/>
      </w:r>
      <w:r>
        <w:br/>
        <w:t xml:space="preserve">  @@unique([productId, locale])</w:t>
      </w:r>
      <w:r>
        <w:br/>
        <w:t xml:space="preserve">  @@unique([locale, slug])</w:t>
      </w:r>
      <w:r>
        <w:br/>
        <w:t>}</w:t>
      </w:r>
    </w:p>
    <w:p w14:paraId="5F75EA41" w14:textId="77777777" w:rsidR="008C7553" w:rsidRDefault="00B0738A">
      <w:r>
        <w:t>Product URL разрешается сначала по publicId. Поэтому старый slug не нужен для идентификации: если запрошенный slug отличается от текущего ProductTranslation.slug, сервер выполняет 308 на canonical URL.</w:t>
      </w:r>
    </w:p>
    <w:p w14:paraId="49A8BB05" w14:textId="77777777" w:rsidR="008C7553" w:rsidRDefault="00B0738A">
      <w:pPr>
        <w:pStyle w:val="21"/>
      </w:pPr>
      <w:r>
        <w:t>F.5. Next.js App Router и единый URL builder</w:t>
      </w:r>
    </w:p>
    <w:p w14:paraId="691B8EDF" w14:textId="77777777" w:rsidR="008C7553" w:rsidRDefault="00B0738A">
      <w:pPr>
        <w:pStyle w:val="CodeBlock"/>
      </w:pPr>
      <w:r>
        <w:t>apps/web/app/[locale]/articles/[slug]/page.tsx</w:t>
      </w:r>
      <w:r>
        <w:br/>
        <w:t>apps/web/app/[locale]/pages/[slug]/page.tsx</w:t>
      </w:r>
      <w:r>
        <w:br/>
        <w:t>apps/web/app/[locale]/catalog/[productRef]/page.tsx</w:t>
      </w:r>
      <w:r>
        <w:br/>
        <w:t>apps/web/app/[locale]/account/orders/[orderNumber]/page.tsx</w:t>
      </w:r>
      <w:r>
        <w:br/>
      </w:r>
      <w:r>
        <w:br/>
        <w:t>export const articleUrl = (x: { locale: Locale; slug: string }) =&gt;</w:t>
      </w:r>
      <w:r>
        <w:br/>
        <w:t xml:space="preserve">  `/${x.locale}/articles/${x.slug}`;</w:t>
      </w:r>
      <w:r>
        <w:br/>
      </w:r>
      <w:r>
        <w:br/>
        <w:t>export const productUrl = (x: {</w:t>
      </w:r>
      <w:r>
        <w:br/>
        <w:t xml:space="preserve">  locale: Locale; publicId: string; slug: string;</w:t>
      </w:r>
      <w:r>
        <w:br/>
        <w:t>}) =&gt; `/${x.locale}/catalog/${x.publicId}-${x.slug}`;</w:t>
      </w:r>
    </w:p>
    <w:p w14:paraId="6144FBF8" w14:textId="77777777" w:rsidR="008C7553" w:rsidRDefault="00B0738A">
      <w:pPr>
        <w:pStyle w:val="a0"/>
      </w:pPr>
      <w:r>
        <w:t>URL builder находится в shared application/contracts package и используется public UI, admin preview, sitemap, metadata, email, JSON-LD и tests.</w:t>
      </w:r>
    </w:p>
    <w:p w14:paraId="2E8335B5" w14:textId="77777777" w:rsidR="008C7553" w:rsidRDefault="00B0738A">
      <w:pPr>
        <w:pStyle w:val="a0"/>
      </w:pPr>
      <w:r>
        <w:t>Ручная конкатенация URL в React components, repositories и email templates запрещена lint/review rule.</w:t>
      </w:r>
    </w:p>
    <w:p w14:paraId="7AB027B5" w14:textId="77777777" w:rsidR="008C7553" w:rsidRDefault="00B0738A">
      <w:pPr>
        <w:pStyle w:val="a0"/>
      </w:pPr>
      <w:r>
        <w:t>Next.js params валидируются: locale allowlist, slug limits и безопасный parser productRef с фиксированной publicId grammar.</w:t>
      </w:r>
    </w:p>
    <w:p w14:paraId="52F04B7B" w14:textId="77777777" w:rsidR="008C7553" w:rsidRDefault="00B0738A">
      <w:pPr>
        <w:pStyle w:val="21"/>
      </w:pPr>
      <w:r>
        <w:lastRenderedPageBreak/>
        <w:t>F.6. Разрешение статьи и redirect</w:t>
      </w:r>
    </w:p>
    <w:p w14:paraId="678C89EB" w14:textId="77777777" w:rsidR="008C7553" w:rsidRDefault="00B0738A">
      <w:pPr>
        <w:pStyle w:val="a"/>
        <w:numPr>
          <w:ilvl w:val="0"/>
          <w:numId w:val="15"/>
        </w:numPr>
      </w:pPr>
      <w:r>
        <w:t>Нормализовать и проверить locale/slug без изменения смысла опубликованного URL.</w:t>
      </w:r>
    </w:p>
    <w:p w14:paraId="1593ED37" w14:textId="77777777" w:rsidR="008C7553" w:rsidRDefault="00B0738A">
      <w:pPr>
        <w:pStyle w:val="a"/>
        <w:numPr>
          <w:ilvl w:val="0"/>
          <w:numId w:val="15"/>
        </w:numPr>
      </w:pPr>
      <w:r>
        <w:t>Найти ArticleRoute по compound unique locale_slug и загрузить translation/article.</w:t>
      </w:r>
    </w:p>
    <w:p w14:paraId="67001F95" w14:textId="77777777" w:rsidR="008C7553" w:rsidRDefault="00B0738A">
      <w:pPr>
        <w:pStyle w:val="a"/>
        <w:numPr>
          <w:ilvl w:val="0"/>
          <w:numId w:val="15"/>
        </w:numPr>
      </w:pPr>
      <w:r>
        <w:t>Если route отсутствует, article не PUBLISHED или publishedAt в будущем - вернуть 404.</w:t>
      </w:r>
    </w:p>
    <w:p w14:paraId="0AC897B6" w14:textId="77777777" w:rsidR="008C7553" w:rsidRDefault="00B0738A">
      <w:pPr>
        <w:pStyle w:val="a"/>
        <w:numPr>
          <w:ilvl w:val="0"/>
          <w:numId w:val="15"/>
        </w:numPr>
      </w:pPr>
      <w:r>
        <w:t>Если isCanonical=false, найти canonical route того же translation и вернуть 308 непосредственно на него.</w:t>
      </w:r>
    </w:p>
    <w:p w14:paraId="4C70C8E7" w14:textId="77777777" w:rsidR="008C7553" w:rsidRDefault="00B0738A">
      <w:pPr>
        <w:pStyle w:val="a"/>
        <w:numPr>
          <w:ilvl w:val="0"/>
          <w:numId w:val="15"/>
        </w:numPr>
      </w:pPr>
      <w:r>
        <w:t>Если canonical route отсутствует, зафиксировать invariant violation/metric и вернуть безопасный INTERNAL_ERROR.</w:t>
      </w:r>
    </w:p>
    <w:p w14:paraId="1DD83111" w14:textId="77777777" w:rsidR="008C7553" w:rsidRDefault="00B0738A">
      <w:pPr>
        <w:pStyle w:val="a"/>
        <w:numPr>
          <w:ilvl w:val="0"/>
          <w:numId w:val="15"/>
        </w:numPr>
      </w:pPr>
      <w:r>
        <w:t>Если route canonical, отрендерить только translation запрошенной locale.</w:t>
      </w:r>
    </w:p>
    <w:p w14:paraId="09DF2947" w14:textId="77777777" w:rsidR="008C7553" w:rsidRDefault="00B0738A">
      <w:pPr>
        <w:pStyle w:val="CodeBlock"/>
      </w:pPr>
      <w:r>
        <w:t>const route = await prisma.articleRoute.findUnique({</w:t>
      </w:r>
      <w:r>
        <w:br/>
        <w:t xml:space="preserve">  where: { locale_slug: { locale, slug } },</w:t>
      </w:r>
      <w:r>
        <w:br/>
        <w:t xml:space="preserve">  include: {</w:t>
      </w:r>
      <w:r>
        <w:br/>
        <w:t xml:space="preserve">    translation: {</w:t>
      </w:r>
      <w:r>
        <w:br/>
        <w:t xml:space="preserve">      include: {</w:t>
      </w:r>
      <w:r>
        <w:br/>
        <w:t xml:space="preserve">        article: true,</w:t>
      </w:r>
      <w:r>
        <w:br/>
        <w:t xml:space="preserve">        routes: { where: { isCanonical: true }, take: 1 },</w:t>
      </w:r>
      <w:r>
        <w:br/>
        <w:t xml:space="preserve">      },</w:t>
      </w:r>
      <w:r>
        <w:br/>
        <w:t xml:space="preserve">    },</w:t>
      </w:r>
      <w:r>
        <w:br/>
        <w:t xml:space="preserve">  },</w:t>
      </w:r>
      <w:r>
        <w:br/>
        <w:t>});</w:t>
      </w:r>
      <w:r>
        <w:br/>
      </w:r>
      <w:r>
        <w:br/>
        <w:t>if (!route || route.translation.article.status !== "PUBLISHED") notFound();</w:t>
      </w:r>
      <w:r>
        <w:br/>
        <w:t>if (!route.isCanonical) {</w:t>
      </w:r>
      <w:r>
        <w:br/>
        <w:t xml:space="preserve">  const canonical = route.translation.routes[0] ?? invariantError();</w:t>
      </w:r>
      <w:r>
        <w:br/>
        <w:t xml:space="preserve">  permanentRedirect(articleUrl({ locale, slug: canonical.slug }));</w:t>
      </w:r>
      <w:r>
        <w:br/>
        <w:t>}</w:t>
      </w:r>
    </w:p>
    <w:p w14:paraId="513F42F0" w14:textId="77777777" w:rsidR="008C7553" w:rsidRDefault="00B0738A">
      <w:pPr>
        <w:pStyle w:val="21"/>
      </w:pPr>
      <w:r>
        <w:t>F.7. Транзакция смены slug</w:t>
      </w:r>
    </w:p>
    <w:p w14:paraId="02F7C93B" w14:textId="77777777" w:rsidR="008C7553" w:rsidRDefault="00B0738A">
      <w:pPr>
        <w:pStyle w:val="a"/>
        <w:numPr>
          <w:ilvl w:val="0"/>
          <w:numId w:val="16"/>
        </w:numPr>
      </w:pPr>
      <w:r>
        <w:t>Admin отправляет translationId, newSlug, expectedVersion и причину изменения.</w:t>
      </w:r>
    </w:p>
    <w:p w14:paraId="76EFA051" w14:textId="77777777" w:rsidR="008C7553" w:rsidRDefault="00B0738A">
      <w:pPr>
        <w:pStyle w:val="a"/>
        <w:numPr>
          <w:ilvl w:val="0"/>
          <w:numId w:val="16"/>
        </w:numPr>
      </w:pPr>
      <w:r>
        <w:t>Application service нормализует slug, проверяет reserved list и permission content.slug.change.</w:t>
      </w:r>
    </w:p>
    <w:p w14:paraId="61E632FF" w14:textId="77777777" w:rsidR="008C7553" w:rsidRDefault="00B0738A">
      <w:pPr>
        <w:pStyle w:val="a"/>
        <w:numPr>
          <w:ilvl w:val="0"/>
          <w:numId w:val="16"/>
        </w:numPr>
      </w:pPr>
      <w:r>
        <w:t>В одной Prisma transaction текущий canonical route переводится в isCanonical=false, затем создаётся новый canonical route.</w:t>
      </w:r>
    </w:p>
    <w:p w14:paraId="573F3CDF" w14:textId="77777777" w:rsidR="008C7553" w:rsidRDefault="00B0738A">
      <w:pPr>
        <w:pStyle w:val="a"/>
        <w:numPr>
          <w:ilvl w:val="0"/>
          <w:numId w:val="16"/>
        </w:numPr>
      </w:pPr>
      <w:r>
        <w:t>P2002/unique violation преобразуется в SLUG_CONFLICT; транзакция полностью откатывается.</w:t>
      </w:r>
    </w:p>
    <w:p w14:paraId="300F27DB" w14:textId="77777777" w:rsidR="008C7553" w:rsidRDefault="00B0738A">
      <w:pPr>
        <w:pStyle w:val="a"/>
        <w:numPr>
          <w:ilvl w:val="0"/>
          <w:numId w:val="16"/>
        </w:numPr>
      </w:pPr>
      <w:r>
        <w:t>В той же транзакционной границе создаются AuditEvent и OutboxMessage content.slug_changed.</w:t>
      </w:r>
    </w:p>
    <w:p w14:paraId="5078C52A" w14:textId="77777777" w:rsidR="008C7553" w:rsidRDefault="00B0738A">
      <w:pPr>
        <w:pStyle w:val="a"/>
        <w:numPr>
          <w:ilvl w:val="0"/>
          <w:numId w:val="16"/>
        </w:numPr>
      </w:pPr>
      <w:r>
        <w:t>После commit worker инвалидирует old/new cache, обновляет search/sitemap и отправляет telemetry.</w:t>
      </w:r>
    </w:p>
    <w:p w14:paraId="4430B679" w14:textId="77777777" w:rsidR="008C7553" w:rsidRDefault="00B0738A">
      <w:pPr>
        <w:pStyle w:val="CodeBlock"/>
      </w:pPr>
      <w:r>
        <w:t>await prisma.$transaction(async (tx) =&gt; {</w:t>
      </w:r>
      <w:r>
        <w:br/>
        <w:t xml:space="preserve">  const current = await tx.articleRoute.findFirstOrThrow({</w:t>
      </w:r>
      <w:r>
        <w:br/>
        <w:t xml:space="preserve">    where: { translationId, isCanonical: true },</w:t>
      </w:r>
      <w:r>
        <w:br/>
        <w:t xml:space="preserve">  });</w:t>
      </w:r>
      <w:r>
        <w:br/>
        <w:t xml:space="preserve">  if (current.slug === newSlug) return;</w:t>
      </w:r>
      <w:r>
        <w:br/>
      </w:r>
      <w:r>
        <w:br/>
        <w:t xml:space="preserve">  await tx.articleRoute.update({</w:t>
      </w:r>
      <w:r>
        <w:br/>
        <w:t xml:space="preserve">    where: { id: current.id }, data: { isCanonical: false },</w:t>
      </w:r>
      <w:r>
        <w:br/>
        <w:t xml:space="preserve">  });</w:t>
      </w:r>
      <w:r>
        <w:br/>
        <w:t xml:space="preserve">  await tx.articleRoute.create({</w:t>
      </w:r>
      <w:r>
        <w:br/>
        <w:t xml:space="preserve">    data: { translationId, locale: current.locale,</w:t>
      </w:r>
      <w:r>
        <w:br/>
        <w:t xml:space="preserve">            slug: newSlug, isCanonical: true },</w:t>
      </w:r>
      <w:r>
        <w:br/>
        <w:t xml:space="preserve">  });</w:t>
      </w:r>
      <w:r>
        <w:br/>
      </w:r>
      <w:r>
        <w:lastRenderedPageBreak/>
        <w:t xml:space="preserve">  await writeSlugAuditAndOutbox(tx, current, newSlug, actor);</w:t>
      </w:r>
      <w:r>
        <w:br/>
        <w:t>});</w:t>
      </w:r>
    </w:p>
    <w:p w14:paraId="1BD50E1C" w14:textId="77777777" w:rsidR="008C7553" w:rsidRDefault="00B0738A">
      <w:pPr>
        <w:pStyle w:val="21"/>
      </w:pPr>
      <w:r>
        <w:t>F.8. SEO metadata, hreflang и sitemap</w:t>
      </w:r>
    </w:p>
    <w:p w14:paraId="578B0CF4" w14:textId="77777777" w:rsidR="008C7553" w:rsidRDefault="00B0738A">
      <w:pPr>
        <w:pStyle w:val="a0"/>
      </w:pPr>
      <w:r>
        <w:t>Root layout задаёт metadataBase из валидированной PUBLIC_BASE_URL; production URL не выводится из Host header.</w:t>
      </w:r>
    </w:p>
    <w:p w14:paraId="0C7CE31B" w14:textId="77777777" w:rsidR="008C7553" w:rsidRDefault="00B0738A">
      <w:pPr>
        <w:pStyle w:val="a0"/>
      </w:pPr>
      <w:r>
        <w:t>generateMetadata возвращает title, description, canonical, Open Graph URL и languages map только для опубликованных переводов.</w:t>
      </w:r>
    </w:p>
    <w:p w14:paraId="2E213CF4" w14:textId="77777777" w:rsidR="008C7553" w:rsidRDefault="00B0738A">
      <w:pPr>
        <w:pStyle w:val="a0"/>
      </w:pPr>
      <w:r>
        <w:t>Каждый language URL содержит hreflang на себя и на все доступные переводы; x-default ведёт на английскую default locale либо language selector.</w:t>
      </w:r>
    </w:p>
    <w:p w14:paraId="4C2C34AE" w14:textId="77777777" w:rsidR="008C7553" w:rsidRDefault="00B0738A">
      <w:pPr>
        <w:pStyle w:val="a0"/>
      </w:pPr>
      <w:r>
        <w:t>Sitemap включает только canonical published routes; history routes, draft/preview, admin/account и redirect endpoints исключаются.</w:t>
      </w:r>
    </w:p>
    <w:p w14:paraId="56EDE175" w14:textId="77777777" w:rsidR="008C7553" w:rsidRDefault="00B0738A">
      <w:pPr>
        <w:pStyle w:val="a0"/>
      </w:pPr>
      <w:r>
        <w:t>Robots/canonical не используются как замена redirect. Старый опубликованный slug всегда отвечает одним 308.</w:t>
      </w:r>
    </w:p>
    <w:p w14:paraId="7EEF3512" w14:textId="77777777" w:rsidR="008C7553" w:rsidRDefault="00B0738A">
      <w:pPr>
        <w:pStyle w:val="CodeBlock"/>
      </w:pPr>
      <w:r>
        <w:t>return {</w:t>
      </w:r>
      <w:r>
        <w:br/>
        <w:t xml:space="preserve">  title: translation.seoTitle ?? translation.title,</w:t>
      </w:r>
      <w:r>
        <w:br/>
        <w:t xml:space="preserve">  description: translation.seoDescription ?? translation.summary,</w:t>
      </w:r>
      <w:r>
        <w:br/>
        <w:t xml:space="preserve">  alternates: {</w:t>
      </w:r>
      <w:r>
        <w:br/>
        <w:t xml:space="preserve">    canonical: articleUrl({ locale, slug: canonical.slug }),</w:t>
      </w:r>
      <w:r>
        <w:br/>
        <w:t xml:space="preserve">    languages: {</w:t>
      </w:r>
      <w:r>
        <w:br/>
        <w:t xml:space="preserve">      ru: "/ru/articles/...",</w:t>
      </w:r>
      <w:r>
        <w:br/>
        <w:t xml:space="preserve">      en: "/en/articles/...", uz: "/uz/articles/...",</w:t>
      </w:r>
      <w:r>
        <w:br/>
        <w:t xml:space="preserve">      "x-default": "/en/articles/...",</w:t>
      </w:r>
      <w:r>
        <w:br/>
        <w:t xml:space="preserve">    },</w:t>
      </w:r>
      <w:r>
        <w:br/>
        <w:t xml:space="preserve">  },</w:t>
      </w:r>
      <w:r>
        <w:br/>
        <w:t>};</w:t>
      </w:r>
    </w:p>
    <w:p w14:paraId="39D3DF23" w14:textId="77777777" w:rsidR="008C7553" w:rsidRDefault="00B0738A">
      <w:pPr>
        <w:pStyle w:val="21"/>
      </w:pPr>
      <w:r>
        <w:t>F.9. Admin UX и API contract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8C7553" w14:paraId="25686458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154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Операция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731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API/use case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D468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Обязательное поведение</w:t>
            </w:r>
          </w:p>
        </w:tc>
      </w:tr>
      <w:tr w:rsidR="008C7553" w14:paraId="3542848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44A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Создать перевод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CB5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CreateArticleTranslation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C2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locale UNIQUE; slug suggestion; preview; canonical route до publish</w:t>
            </w:r>
          </w:p>
        </w:tc>
      </w:tr>
      <w:tr w:rsidR="008C7553" w14:paraId="050DCA3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281B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Изменить title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011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UpdateArticleTranslation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2D9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slug не меняется; editor видит текущий canonical URL</w:t>
            </w:r>
          </w:p>
        </w:tc>
      </w:tr>
      <w:tr w:rsidR="008C7553" w14:paraId="7BDCD47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CF8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Изменить slug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AB0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ChangeArticleSlug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66FD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отдельный permission; reason; expectedVersion; transaction; audit</w:t>
            </w:r>
          </w:p>
        </w:tc>
      </w:tr>
      <w:tr w:rsidR="008C7553" w14:paraId="0C27EAA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062E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Опубликовать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FFBD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PublishArticleTranslation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FD2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SEO/route/internal links valid; canonical exists; cache/search update</w:t>
            </w:r>
          </w:p>
        </w:tc>
      </w:tr>
      <w:tr w:rsidR="008C7553" w14:paraId="056896E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0DDE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Архивировать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E8B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ArchiveArticle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BF3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route policy: 404/410 либо redirect только на реальную replacement</w:t>
            </w:r>
          </w:p>
        </w:tc>
      </w:tr>
      <w:tr w:rsidR="008C7553" w14:paraId="3CE68D9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8B7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Переключить язык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D22C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ResolveTranslationRoute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2DB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переход по canonical route перевода; отсутствие перевода явно</w:t>
            </w:r>
          </w:p>
        </w:tc>
      </w:tr>
    </w:tbl>
    <w:p w14:paraId="73D2C347" w14:textId="77777777" w:rsidR="008C7553" w:rsidRDefault="008C7553"/>
    <w:p w14:paraId="779A6A6F" w14:textId="77777777" w:rsidR="008C7553" w:rsidRDefault="00B0738A">
      <w:pPr>
        <w:pStyle w:val="a0"/>
      </w:pPr>
      <w:r>
        <w:t>Endpoint изменения slug должен быть командным, например PATCH /api/v1/articles/{id}/translations/{locale}/slug, а не универсальным raw CRUD таблицы routes.</w:t>
      </w:r>
    </w:p>
    <w:p w14:paraId="79F21709" w14:textId="77777777" w:rsidR="008C7553" w:rsidRDefault="00B0738A">
      <w:pPr>
        <w:pStyle w:val="a0"/>
      </w:pPr>
      <w:r>
        <w:t>Response возвращает oldUrl, canonicalUrl, redirectCreated, version и audit correlation/traceId; route history доступна только редактору с permission.</w:t>
      </w:r>
    </w:p>
    <w:p w14:paraId="576AB811" w14:textId="77777777" w:rsidR="008C7553" w:rsidRDefault="00B0738A">
      <w:pPr>
        <w:pStyle w:val="a0"/>
      </w:pPr>
      <w:r>
        <w:lastRenderedPageBreak/>
        <w:t>Slug preview не резервирует значение надолго. Конечную гарантию даёт unique constraint в commit transaction.</w:t>
      </w:r>
    </w:p>
    <w:p w14:paraId="3424517F" w14:textId="77777777" w:rsidR="008C7553" w:rsidRDefault="00B0738A">
      <w:pPr>
        <w:pStyle w:val="21"/>
      </w:pPr>
      <w:r>
        <w:t>F.10. Наблюдаемость и безопасность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8C7553" w14:paraId="52230679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4F7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Сигнал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BD9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Минимальные атрибуты</w:t>
            </w:r>
          </w:p>
        </w:tc>
      </w:tr>
      <w:tr w:rsidR="008C7553" w14:paraId="2233CF0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27C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content.slug_changed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AC4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contentId, translationId, locale, oldSlug, newSlug, actorId, traceId</w:t>
            </w:r>
          </w:p>
        </w:tc>
      </w:tr>
      <w:tr w:rsidR="008C7553" w14:paraId="201F686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8F71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route.redirect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CCB4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contentType, locale, sourceSlugHash/allowed value, targetRoute, status=308</w:t>
            </w:r>
          </w:p>
        </w:tc>
      </w:tr>
      <w:tr w:rsidR="008C7553" w14:paraId="75C4F14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498F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route.not_found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523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contentType, locale, normalized reason; без PII/query string</w:t>
            </w:r>
          </w:p>
        </w:tc>
      </w:tr>
      <w:tr w:rsidR="008C7553" w14:paraId="12F03E7A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2C5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slug.conflict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1A3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contentType, locale, actorId?, traceId; конфликтующее entityId только в audit</w:t>
            </w:r>
          </w:p>
        </w:tc>
      </w:tr>
      <w:tr w:rsidR="008C7553" w14:paraId="34E1295B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774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canonical.invariant_violation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2D2E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translationId, locale, routeCount, release, traceId; alert</w:t>
            </w:r>
          </w:p>
        </w:tc>
      </w:tr>
    </w:tbl>
    <w:p w14:paraId="3CFC4833" w14:textId="77777777" w:rsidR="008C7553" w:rsidRDefault="008C7553"/>
    <w:p w14:paraId="356A9296" w14:textId="77777777" w:rsidR="008C7553" w:rsidRDefault="00B0738A">
      <w:pPr>
        <w:pStyle w:val="a0"/>
      </w:pPr>
      <w:r>
        <w:t>Нельзя писать полный произвольный URL/query в логи без sanitization; токены preview и персональные параметры исключаются.</w:t>
      </w:r>
    </w:p>
    <w:p w14:paraId="548657F6" w14:textId="77777777" w:rsidR="008C7553" w:rsidRDefault="00B0738A">
      <w:pPr>
        <w:pStyle w:val="a0"/>
      </w:pPr>
      <w:r>
        <w:t>publicId и slug не предоставляют доступ к draft/private данным. Status, publishedAt, tenant/permission проверяются после resolution.</w:t>
      </w:r>
    </w:p>
    <w:p w14:paraId="40E95F8B" w14:textId="77777777" w:rsidR="008C7553" w:rsidRDefault="00B0738A">
      <w:pPr>
        <w:pStyle w:val="a0"/>
      </w:pPr>
      <w:r>
        <w:t>Redirect target строится только URL builder из доверенных DB-компонентов; open redirect через user input запрещён.</w:t>
      </w:r>
    </w:p>
    <w:p w14:paraId="540335E8" w14:textId="77777777" w:rsidR="008C7553" w:rsidRDefault="00B0738A">
      <w:pPr>
        <w:pStyle w:val="a0"/>
      </w:pPr>
      <w:r>
        <w:t>Метрики: route_resolution_total{type,outcome}, route_redirect_total{type,locale}, slug_conflict_total{type}, canonical_invariant_violation_total.</w:t>
      </w:r>
    </w:p>
    <w:p w14:paraId="1A37DA07" w14:textId="77777777" w:rsidR="008C7553" w:rsidRDefault="00B0738A">
      <w:pPr>
        <w:pStyle w:val="21"/>
      </w:pPr>
      <w:r>
        <w:t>F.11. Миграция и rollout</w:t>
      </w:r>
    </w:p>
    <w:p w14:paraId="6BB402BA" w14:textId="77777777" w:rsidR="008C7553" w:rsidRDefault="00B0738A">
      <w:pPr>
        <w:pStyle w:val="a"/>
        <w:numPr>
          <w:ilvl w:val="0"/>
          <w:numId w:val="17"/>
        </w:numPr>
      </w:pPr>
      <w:r>
        <w:t>Expand: создать translation/route/publicId columns и constraints без удаления legacy slug.</w:t>
      </w:r>
    </w:p>
    <w:p w14:paraId="73D97EA5" w14:textId="77777777" w:rsidR="008C7553" w:rsidRDefault="00B0738A">
      <w:pPr>
        <w:pStyle w:val="a"/>
        <w:numPr>
          <w:ilvl w:val="0"/>
          <w:numId w:val="17"/>
        </w:numPr>
      </w:pPr>
      <w:r>
        <w:t>Backfill: перенести существующий контент в default locale, сгенерировать/проверить локализованные slug и publicId; сформировать collision report.</w:t>
      </w:r>
    </w:p>
    <w:p w14:paraId="79DC817D" w14:textId="77777777" w:rsidR="008C7553" w:rsidRDefault="00B0738A">
      <w:pPr>
        <w:pStyle w:val="a"/>
        <w:numPr>
          <w:ilvl w:val="0"/>
          <w:numId w:val="17"/>
        </w:numPr>
      </w:pPr>
      <w:r>
        <w:t>Dual-read validation: сравнить legacy resolver и новый resolver на выгрузке всех опубликованных URL; расхождения блокируют release.</w:t>
      </w:r>
    </w:p>
    <w:p w14:paraId="1B609ADD" w14:textId="77777777" w:rsidR="008C7553" w:rsidRDefault="00B0738A">
      <w:pPr>
        <w:pStyle w:val="a"/>
        <w:numPr>
          <w:ilvl w:val="0"/>
          <w:numId w:val="17"/>
        </w:numPr>
      </w:pPr>
      <w:r>
        <w:t>Switch: включить новый URL builder, canonical/hreflang/sitemap и redirects; наблюдать 404/redirect/canonical SLI.</w:t>
      </w:r>
    </w:p>
    <w:p w14:paraId="6421CCE6" w14:textId="77777777" w:rsidR="008C7553" w:rsidRDefault="00B0738A">
      <w:pPr>
        <w:pStyle w:val="a"/>
        <w:numPr>
          <w:ilvl w:val="0"/>
          <w:numId w:val="17"/>
        </w:numPr>
      </w:pPr>
      <w:r>
        <w:t>Contract: удалить legacy slug только после периода наблюдения, подтверждённого crawl report и резервной копии; history routes сохраняются.</w:t>
      </w:r>
    </w:p>
    <w:p w14:paraId="7FBE91BB" w14:textId="77777777" w:rsidR="008C7553" w:rsidRDefault="00B0738A">
      <w:pPr>
        <w:pStyle w:val="a0"/>
      </w:pPr>
      <w:r>
        <w:t>Так как исходный код EraMix на момент ТЗ отсутствует, greenfield-реализация начинает сразу с новой модели; этапы migration обязательны только при появлении legacy данных/прототипа.</w:t>
      </w:r>
    </w:p>
    <w:p w14:paraId="4CE9AEA4" w14:textId="77777777" w:rsidR="008C7553" w:rsidRDefault="00B0738A">
      <w:pPr>
        <w:pStyle w:val="21"/>
      </w:pPr>
      <w:r>
        <w:t>F.12. Критерии приёмки URL policy</w:t>
      </w:r>
    </w:p>
    <w:p w14:paraId="3BDD9F39" w14:textId="77777777" w:rsidR="008C7553" w:rsidRDefault="00B0738A">
      <w:pPr>
        <w:pStyle w:val="a0"/>
      </w:pPr>
      <w:r>
        <w:t>Для каждой опубликованной ru/en/uz версии существует ровно один canonical route.</w:t>
      </w:r>
    </w:p>
    <w:p w14:paraId="403218C9" w14:textId="77777777" w:rsidR="008C7553" w:rsidRDefault="00B0738A">
      <w:pPr>
        <w:pStyle w:val="a0"/>
      </w:pPr>
      <w:r>
        <w:t>Одинаковый slug разрешён в разных locale, но не дважды внутри одной locale и типа сущности.</w:t>
      </w:r>
    </w:p>
    <w:p w14:paraId="5CEDB102" w14:textId="77777777" w:rsidR="008C7553" w:rsidRDefault="00B0738A">
      <w:pPr>
        <w:pStyle w:val="a0"/>
      </w:pPr>
      <w:r>
        <w:t>Старый slug статьи отвечает 308 непосредственно на текущий canonical; цепочки и циклы отсутствуют.</w:t>
      </w:r>
    </w:p>
    <w:p w14:paraId="25AC7956" w14:textId="77777777" w:rsidR="008C7553" w:rsidRDefault="00B0738A">
      <w:pPr>
        <w:pStyle w:val="a0"/>
      </w:pPr>
      <w:r>
        <w:lastRenderedPageBreak/>
        <w:t>Product разрешается по publicId; корректный ID с устаревшим slug получает 308; неизвестный ID получает 404.</w:t>
      </w:r>
    </w:p>
    <w:p w14:paraId="64B7A963" w14:textId="77777777" w:rsidR="008C7553" w:rsidRDefault="00B0738A">
      <w:pPr>
        <w:pStyle w:val="a0"/>
      </w:pPr>
      <w:r>
        <w:t>Изменение title не меняет slug; изменение slug требует отдельной команды, permission, reason, version и audit.</w:t>
      </w:r>
    </w:p>
    <w:p w14:paraId="74EA304D" w14:textId="77777777" w:rsidR="008C7553" w:rsidRDefault="00B0738A">
      <w:pPr>
        <w:pStyle w:val="a0"/>
      </w:pPr>
      <w:r>
        <w:t>Коллизия current/history slug возвращает 409 SLUG_CONFLICT и не меняет состояние БД.</w:t>
      </w:r>
    </w:p>
    <w:p w14:paraId="574BE50B" w14:textId="77777777" w:rsidR="008C7553" w:rsidRDefault="00B0738A">
      <w:pPr>
        <w:pStyle w:val="a0"/>
      </w:pPr>
      <w:r>
        <w:t>Language switcher ведёт на canonical slug соответствующего перевода; отсутствующий перевод не подменяется.</w:t>
      </w:r>
    </w:p>
    <w:p w14:paraId="159EC691" w14:textId="77777777" w:rsidR="008C7553" w:rsidRDefault="00B0738A">
      <w:pPr>
        <w:pStyle w:val="a0"/>
      </w:pPr>
      <w:r>
        <w:t>Canonical, hreflang, x-default, Open Graph, JSON-LD, sitemap и внутренние ссылки согласованы.</w:t>
      </w:r>
    </w:p>
    <w:p w14:paraId="07346DEA" w14:textId="77777777" w:rsidR="008C7553" w:rsidRDefault="00B0738A">
      <w:pPr>
        <w:pStyle w:val="a0"/>
      </w:pPr>
      <w:r>
        <w:t>Draft/archived/private content не раскрывается через route resolution или знание publicId/slug.</w:t>
      </w:r>
    </w:p>
    <w:p w14:paraId="01695732" w14:textId="77777777" w:rsidR="008C7553" w:rsidRDefault="00B0738A">
      <w:pPr>
        <w:pStyle w:val="a0"/>
      </w:pPr>
      <w:r>
        <w:t>Prisma migrations проходят clean install и upgrade; DB constraints проверены integration tests.</w:t>
      </w:r>
    </w:p>
    <w:p w14:paraId="4142BA95" w14:textId="77777777" w:rsidR="008C7553" w:rsidRDefault="00B0738A">
      <w:pPr>
        <w:pStyle w:val="a0"/>
      </w:pPr>
      <w:r>
        <w:t>E2E покрывает current route, history redirect, slug conflict, missing locale, product slug mismatch, 404/410 и cache invalidation.</w:t>
      </w:r>
    </w:p>
    <w:p w14:paraId="37FCC06B" w14:textId="77777777" w:rsidR="008C7553" w:rsidRDefault="00B0738A">
      <w:pPr>
        <w:pStyle w:val="a0"/>
      </w:pPr>
      <w:r>
        <w:t>Наблюдаемость фиксирует outcomes без токенов, PII и неконтролируемых URL payload.</w:t>
      </w:r>
    </w:p>
    <w:p w14:paraId="766EA973" w14:textId="77777777" w:rsidR="008C7553" w:rsidRDefault="00B0738A">
      <w:pPr>
        <w:pStyle w:val="21"/>
      </w:pPr>
      <w:r>
        <w:t>F.13. Примеры итоговых URL</w:t>
      </w:r>
    </w:p>
    <w:p w14:paraId="0E67A627" w14:textId="77777777" w:rsidR="008C7553" w:rsidRDefault="00B0738A">
      <w:pPr>
        <w:pStyle w:val="CodeBlock"/>
      </w:pPr>
      <w:r>
        <w:t>/ru/articles/festival-druzhba-v-parke-yangi-uzbekistan</w:t>
      </w:r>
      <w:r>
        <w:br/>
        <w:t>/en/articles/friendship-festival-in-yangi-uzbekistan-park</w:t>
      </w:r>
      <w:r>
        <w:br/>
        <w:t>/uz/articles/yangi-ozbekiston-bogidagi-dostlik-festivali</w:t>
      </w:r>
      <w:r>
        <w:br/>
      </w:r>
      <w:r>
        <w:br/>
        <w:t>/ru/catalog/P8K4F2M9-krasnaya-futbolka</w:t>
      </w:r>
      <w:r>
        <w:br/>
        <w:t>/en/catalog/P8K4F2M9-red-t-shirt</w:t>
      </w:r>
      <w:r>
        <w:br/>
        <w:t>/uz/catalog/P8K4F2M9-qizil-futbolka</w:t>
      </w:r>
    </w:p>
    <w:sectPr w:rsidR="008C7553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F4845" w14:textId="77777777" w:rsidR="009154C6" w:rsidRDefault="009154C6">
      <w:pPr>
        <w:spacing w:after="0" w:line="240" w:lineRule="auto"/>
      </w:pPr>
      <w:r>
        <w:separator/>
      </w:r>
    </w:p>
  </w:endnote>
  <w:endnote w:type="continuationSeparator" w:id="0">
    <w:p w14:paraId="2C6C6DE2" w14:textId="77777777" w:rsidR="009154C6" w:rsidRDefault="00915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8B17C" w14:textId="77777777" w:rsidR="00683E08" w:rsidRDefault="00683E0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3E027" w14:textId="77777777" w:rsidR="00207E3A" w:rsidRDefault="00207E3A">
    <w:pPr>
      <w:pStyle w:val="a7"/>
    </w:pPr>
  </w:p>
  <w:tbl>
    <w:tblPr>
      <w:tblW w:w="936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6500"/>
      <w:gridCol w:w="2860"/>
    </w:tblGrid>
    <w:tr w:rsidR="00207E3A" w14:paraId="0303A38F" w14:textId="77777777">
      <w:trPr>
        <w:cantSplit/>
      </w:trPr>
      <w:tc>
        <w:tcPr>
          <w:tcW w:w="650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552AF5D5" w14:textId="77777777" w:rsidR="00207E3A" w:rsidRDefault="00747933">
          <w:pPr>
            <w:spacing w:after="0"/>
          </w:pPr>
          <w:r>
            <w:rPr>
              <w:rFonts w:eastAsia="Calibri"/>
              <w:color w:val="667085"/>
              <w:sz w:val="17"/>
            </w:rPr>
            <w:t>MVP v1.2  |  Статус: на утверждении</w:t>
          </w:r>
        </w:p>
      </w:tc>
      <w:tc>
        <w:tcPr>
          <w:tcW w:w="286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6C25D906" w14:textId="77777777" w:rsidR="00207E3A" w:rsidRDefault="00747933">
          <w:pPr>
            <w:spacing w:after="0"/>
            <w:jc w:val="right"/>
          </w:pPr>
          <w:r>
            <w:rPr>
              <w:rFonts w:eastAsia="Calibri"/>
              <w:color w:val="667085"/>
              <w:sz w:val="17"/>
            </w:rPr>
            <w:t xml:space="preserve">Стр. </w:t>
          </w:r>
          <w:r>
            <w:rPr>
              <w:rFonts w:eastAsia="Calibri"/>
              <w:color w:val="667085"/>
              <w:sz w:val="17"/>
            </w:rPr>
            <w:fldChar w:fldCharType="begin"/>
          </w:r>
          <w:r>
            <w:rPr>
              <w:rFonts w:eastAsia="Calibri"/>
              <w:color w:val="667085"/>
              <w:sz w:val="17"/>
            </w:rPr>
            <w:instrText xml:space="preserve"> PAGE </w:instrText>
          </w:r>
          <w:r>
            <w:rPr>
              <w:rFonts w:eastAsia="Calibri"/>
              <w:color w:val="667085"/>
              <w:sz w:val="17"/>
            </w:rPr>
            <w:fldChar w:fldCharType="separate"/>
          </w:r>
          <w:r>
            <w:rPr>
              <w:rFonts w:eastAsia="Calibri"/>
              <w:color w:val="667085"/>
              <w:sz w:val="17"/>
            </w:rPr>
            <w:t>1</w:t>
          </w:r>
          <w:r>
            <w:rPr>
              <w:rFonts w:eastAsia="Calibri"/>
              <w:color w:val="667085"/>
              <w:sz w:val="17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7F8DE" w14:textId="77777777" w:rsidR="00683E08" w:rsidRDefault="00683E0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141CA" w14:textId="77777777" w:rsidR="009154C6" w:rsidRDefault="009154C6">
      <w:pPr>
        <w:spacing w:after="0" w:line="240" w:lineRule="auto"/>
      </w:pPr>
      <w:r>
        <w:separator/>
      </w:r>
    </w:p>
  </w:footnote>
  <w:footnote w:type="continuationSeparator" w:id="0">
    <w:p w14:paraId="277644F2" w14:textId="77777777" w:rsidR="009154C6" w:rsidRDefault="00915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20EAA" w14:textId="77777777" w:rsidR="00683E08" w:rsidRDefault="00683E0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BCE6B" w14:textId="77777777" w:rsidR="00207E3A" w:rsidRDefault="00747933">
    <w:pPr>
      <w:pStyle w:val="a5"/>
    </w:pPr>
    <w:r>
      <w:rPr>
        <w:rFonts w:eastAsia="Calibri"/>
        <w:b/>
        <w:color w:val="667085"/>
        <w:sz w:val="17"/>
      </w:rPr>
      <w:t>ERAMIX  |  ПОЛНОЕ ТЕХНИЧЕСКОЕ ЗАДАНИЕ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35D76" w14:textId="77777777" w:rsidR="00683E08" w:rsidRDefault="00683E0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44E7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05C1749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261F3FD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333B1C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3A1163B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51C41AB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 w15:restartNumberingAfterBreak="0">
    <w:nsid w:val="713262C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6" w15:restartNumberingAfterBreak="0">
    <w:nsid w:val="727A78C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021661848">
    <w:abstractNumId w:val="8"/>
  </w:num>
  <w:num w:numId="2" w16cid:durableId="411321006">
    <w:abstractNumId w:val="6"/>
  </w:num>
  <w:num w:numId="3" w16cid:durableId="562377365">
    <w:abstractNumId w:val="5"/>
  </w:num>
  <w:num w:numId="4" w16cid:durableId="264196226">
    <w:abstractNumId w:val="4"/>
  </w:num>
  <w:num w:numId="5" w16cid:durableId="568660434">
    <w:abstractNumId w:val="7"/>
  </w:num>
  <w:num w:numId="6" w16cid:durableId="451247150">
    <w:abstractNumId w:val="3"/>
  </w:num>
  <w:num w:numId="7" w16cid:durableId="1156992580">
    <w:abstractNumId w:val="2"/>
  </w:num>
  <w:num w:numId="8" w16cid:durableId="1110658752">
    <w:abstractNumId w:val="1"/>
  </w:num>
  <w:num w:numId="9" w16cid:durableId="1170297004">
    <w:abstractNumId w:val="0"/>
  </w:num>
  <w:num w:numId="10" w16cid:durableId="1906093">
    <w:abstractNumId w:val="10"/>
  </w:num>
  <w:num w:numId="11" w16cid:durableId="917254537">
    <w:abstractNumId w:val="15"/>
  </w:num>
  <w:num w:numId="12" w16cid:durableId="886334668">
    <w:abstractNumId w:val="13"/>
  </w:num>
  <w:num w:numId="13" w16cid:durableId="878278908">
    <w:abstractNumId w:val="16"/>
  </w:num>
  <w:num w:numId="14" w16cid:durableId="689335649">
    <w:abstractNumId w:val="12"/>
  </w:num>
  <w:num w:numId="15" w16cid:durableId="803156221">
    <w:abstractNumId w:val="9"/>
  </w:num>
  <w:num w:numId="16" w16cid:durableId="721907915">
    <w:abstractNumId w:val="14"/>
  </w:num>
  <w:num w:numId="17" w16cid:durableId="20624347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E3A"/>
    <w:rsid w:val="0029639D"/>
    <w:rsid w:val="00326F90"/>
    <w:rsid w:val="00540E0E"/>
    <w:rsid w:val="00683E08"/>
    <w:rsid w:val="00747933"/>
    <w:rsid w:val="008128F3"/>
    <w:rsid w:val="008C7553"/>
    <w:rsid w:val="009154C6"/>
    <w:rsid w:val="00AA1D8D"/>
    <w:rsid w:val="00B0738A"/>
    <w:rsid w:val="00B47730"/>
    <w:rsid w:val="00BA5480"/>
    <w:rsid w:val="00C87A43"/>
    <w:rsid w:val="00CB0664"/>
    <w:rsid w:val="00DF13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51826"/>
  <w14:defaultImageDpi w14:val="300"/>
  <w15:docId w15:val="{AA7A031E-6BD2-413A-983F-89837C0B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 w:line="280" w:lineRule="auto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80" w:after="80" w:line="240" w:lineRule="auto"/>
    </w:pPr>
    <w:rPr>
      <w:b/>
      <w:bCs/>
      <w:i/>
      <w:color w:val="667085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a1"/>
    <w:pPr>
      <w:spacing w:after="100"/>
      <w:ind w:left="259" w:hanging="259"/>
    </w:pPr>
    <w:rPr>
      <w:sz w:val="21"/>
    </w:rPr>
  </w:style>
  <w:style w:type="paragraph" w:styleId="14">
    <w:name w:val="toc 1"/>
    <w:basedOn w:val="a1"/>
    <w:next w:val="a1"/>
    <w:autoRedefine/>
    <w:uiPriority w:val="39"/>
    <w:unhideWhenUsed/>
    <w:rsid w:val="00683E0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83E08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683E08"/>
    <w:rPr>
      <w:color w:val="0000FF" w:themeColor="hyperlink"/>
      <w:u w:val="single"/>
    </w:rPr>
  </w:style>
  <w:style w:type="paragraph" w:customStyle="1" w:styleId="CodeBlock">
    <w:name w:val="Code Block"/>
    <w:basedOn w:val="a1"/>
    <w:pPr>
      <w:pBdr>
        <w:left w:val="single" w:sz="18" w:space="6" w:color="1F4E79"/>
      </w:pBdr>
      <w:shd w:val="clear" w:color="auto" w:fill="F5F7FA"/>
      <w:spacing w:before="60" w:after="100" w:line="240" w:lineRule="auto"/>
      <w:ind w:left="317" w:right="115"/>
    </w:pPr>
    <w:rPr>
      <w:rFonts w:ascii="Consolas" w:eastAsia="Consolas" w:hAnsi="Consolas"/>
      <w:color w:val="24324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11344</Words>
  <Characters>64665</Characters>
  <Application>Microsoft Office Word</Application>
  <DocSecurity>0</DocSecurity>
  <Lines>538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EraMix Platform — Полное техническое задание MVP v1.0</dc:title>
  <dc:subject>Полное ТЗ MVP с политикой локализованных URL</dc:subject>
  <dc:creator>EraMix</dc:creator>
  <cp:keywords>EraMix, MVP, техническое задание, архитектура, ODS Identity, OpenTelemetry</cp:keywords>
  <dc:description>v1.2: locales ru/en/uz; en default; Accept-Language locale detection enabled.</dc:description>
  <cp:lastModifiedBy>Rinat Suleymanov</cp:lastModifiedBy>
  <cp:revision>4</cp:revision>
  <dcterms:created xsi:type="dcterms:W3CDTF">2013-12-23T23:15:00Z</dcterms:created>
  <dcterms:modified xsi:type="dcterms:W3CDTF">2026-08-01T10:58:00Z</dcterms:modified>
  <cp:category/>
  <cp:version>1.2</cp:version>
</cp:coreProperties>
</file>