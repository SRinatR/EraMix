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0073" w14:textId="77777777" w:rsidR="00207E3A" w:rsidRDefault="00747933">
      <w:pPr>
        <w:spacing w:before="560" w:after="40"/>
      </w:pPr>
      <w:r>
        <w:rPr>
          <w:rFonts w:eastAsia="Calibri"/>
          <w:b/>
          <w:color w:val="2E74B5"/>
        </w:rPr>
        <w:t>ERAMIX PLATFORM</w:t>
      </w:r>
    </w:p>
    <w:p w14:paraId="2DC7189D" w14:textId="77777777" w:rsidR="00207E3A" w:rsidRDefault="00747933">
      <w:pPr>
        <w:spacing w:before="960" w:after="160"/>
      </w:pPr>
      <w:r>
        <w:rPr>
          <w:rFonts w:eastAsia="Calibri"/>
          <w:b/>
          <w:color w:val="17365D"/>
          <w:sz w:val="56"/>
        </w:rPr>
        <w:t>Полное техническое задание</w:t>
      </w:r>
    </w:p>
    <w:p w14:paraId="4A081AE6" w14:textId="77777777" w:rsidR="00207E3A" w:rsidRDefault="00747933">
      <w:pPr>
        <w:spacing w:after="520"/>
      </w:pPr>
      <w:r>
        <w:rPr>
          <w:rFonts w:eastAsia="Calibri"/>
          <w:color w:val="1F4D78"/>
          <w:sz w:val="32"/>
        </w:rPr>
        <w:t>B2B-платформа EraMix — MVP v1.1</w:t>
      </w:r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011A9FCD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B78E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Назначение: </w:t>
            </w:r>
            <w:r>
              <w:rPr>
                <w:rFonts w:eastAsia="Calibri"/>
                <w:sz w:val="20"/>
              </w:rPr>
              <w:t>Единый нормативный документ для проектирования, разработки, тестирования, приёмки, выпуска и эксплуатации MVP: публичный сайт, каталог, ODS Identity, оформление заказов, личный кабинет и административная панель.</w:t>
            </w:r>
          </w:p>
        </w:tc>
      </w:tr>
    </w:tbl>
    <w:p w14:paraId="75712D72" w14:textId="77777777" w:rsidR="00207E3A" w:rsidRDefault="00207E3A">
      <w:pPr>
        <w:spacing w:after="40"/>
      </w:pPr>
    </w:p>
    <w:p w14:paraId="11E9748A" w14:textId="77777777" w:rsidR="00207E3A" w:rsidRDefault="00207E3A">
      <w:pPr>
        <w:spacing w:after="280"/>
      </w:pP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7D4A47DD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96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20"/>
              </w:rPr>
              <w:t>Параметр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665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20"/>
              </w:rPr>
              <w:t>Значение</w:t>
            </w:r>
          </w:p>
        </w:tc>
      </w:tr>
      <w:tr w:rsidR="00207E3A" w14:paraId="7E80C17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E5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Документ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99B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EraMix Platform — Полное техническое задание</w:t>
            </w:r>
          </w:p>
        </w:tc>
      </w:tr>
      <w:tr w:rsidR="00207E3A" w14:paraId="26850A34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F71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Версия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A19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1.1</w:t>
            </w:r>
          </w:p>
        </w:tc>
      </w:tr>
      <w:tr w:rsidR="00207E3A" w14:paraId="26A0842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39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Дата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9C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01 августа 2026</w:t>
            </w:r>
          </w:p>
        </w:tc>
      </w:tr>
      <w:tr w:rsidR="00207E3A" w14:paraId="2ED5A8D2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F1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Статус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6A8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На утверждении</w:t>
            </w:r>
          </w:p>
        </w:tc>
      </w:tr>
      <w:tr w:rsidR="00207E3A" w14:paraId="6454235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54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Владелец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1E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EraMix / Product Owner</w:t>
            </w:r>
          </w:p>
        </w:tc>
      </w:tr>
      <w:tr w:rsidR="00207E3A" w14:paraId="34EF9903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284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Приоритет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1E2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Нормативный источник требований для MVP</w:t>
            </w:r>
          </w:p>
        </w:tc>
      </w:tr>
    </w:tbl>
    <w:p w14:paraId="66CDDACF" w14:textId="77777777" w:rsidR="00207E3A" w:rsidRDefault="00207E3A">
      <w:pPr>
        <w:spacing w:after="40"/>
      </w:pPr>
    </w:p>
    <w:p w14:paraId="0250256C" w14:textId="77777777" w:rsidR="00207E3A" w:rsidRDefault="00747933">
      <w:pPr>
        <w:spacing w:before="480"/>
        <w:jc w:val="center"/>
      </w:pPr>
      <w:r>
        <w:rPr>
          <w:rFonts w:eastAsia="Calibri"/>
          <w:i/>
          <w:color w:val="667085"/>
          <w:sz w:val="19"/>
        </w:rPr>
        <w:t>Подготовлено на основе исходного MVP ТЗ, Engineering Standards и требований к OpenTelemetry / RFC 5424.</w:t>
      </w:r>
    </w:p>
    <w:p w14:paraId="57B85B20" w14:textId="77777777" w:rsidR="00207E3A" w:rsidRDefault="00747933">
      <w:r>
        <w:br w:type="page"/>
      </w:r>
    </w:p>
    <w:p w14:paraId="568CD1FD" w14:textId="77777777" w:rsidR="00207E3A" w:rsidRDefault="00747933">
      <w:pPr>
        <w:pStyle w:val="1"/>
      </w:pPr>
      <w:bookmarkStart w:id="0" w:name="_Toc236478891"/>
      <w:r>
        <w:t>Управление документом</w:t>
      </w:r>
      <w:bookmarkEnd w:id="0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4700"/>
        <w:gridCol w:w="2060"/>
      </w:tblGrid>
      <w:tr w:rsidR="00207E3A" w14:paraId="6EDA7E5F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AE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Версия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8A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Дата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26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Изменения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EA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Автор / владелец</w:t>
            </w:r>
          </w:p>
        </w:tc>
      </w:tr>
      <w:tr w:rsidR="00207E3A" w14:paraId="0846F7CC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F16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046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01.08.2026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23F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Первичная полная редакция технического задания MVP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4D5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EraMix / Product Owner</w:t>
            </w:r>
          </w:p>
        </w:tc>
      </w:tr>
      <w:tr w:rsidR="00207E3A" w14:paraId="12232766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03E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C67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01.08.2026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F3D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Локализованные URL, стабильные publicId, история slug, canonical/hreflang, маршрутизация и критерии приёмки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377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EraMix / Product Owner</w:t>
            </w:r>
          </w:p>
        </w:tc>
      </w:tr>
    </w:tbl>
    <w:p w14:paraId="69AB27C1" w14:textId="77777777" w:rsidR="00207E3A" w:rsidRDefault="00207E3A">
      <w:pPr>
        <w:spacing w:after="40"/>
      </w:pPr>
    </w:p>
    <w:p w14:paraId="6620FDB0" w14:textId="77777777" w:rsidR="00207E3A" w:rsidRDefault="00747933">
      <w:pPr>
        <w:pStyle w:val="21"/>
      </w:pPr>
      <w:bookmarkStart w:id="1" w:name="_Toc236478892"/>
      <w:r>
        <w:t>Порядок приоритета</w:t>
      </w:r>
      <w:bookmarkEnd w:id="1"/>
    </w:p>
    <w:p w14:paraId="1AB13C54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Утверждённые изменения к настоящему ТЗ и ADR, явно изменяющие архитектурное решение.</w:t>
      </w:r>
    </w:p>
    <w:p w14:paraId="1C6431DE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Настоящее техническое задание и его матрица требований.</w:t>
      </w:r>
    </w:p>
    <w:p w14:paraId="4AD9D2D6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EraMix Engineering Standards.</w:t>
      </w:r>
    </w:p>
    <w:p w14:paraId="217A36A2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OpenAPI-контракт, схемы данных и тесты контрактов, если они не противоречат документам выше.</w:t>
      </w:r>
    </w:p>
    <w:p w14:paraId="688EA4FD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Исходный код и фактическая конфигурация среды.</w:t>
      </w:r>
    </w:p>
    <w:tbl>
      <w:tblPr>
        <w:tblW w:w="9360" w:type="dxa"/>
        <w:tblInd w:w="120" w:type="dxa"/>
        <w:tblBorders>
          <w:top w:val="single" w:sz="6" w:space="0" w:color="FFF4CE"/>
          <w:left w:val="single" w:sz="6" w:space="0" w:color="FFF4CE"/>
          <w:bottom w:val="single" w:sz="6" w:space="0" w:color="FFF4CE"/>
          <w:right w:val="single" w:sz="6" w:space="0" w:color="FFF4CE"/>
          <w:insideH w:val="single" w:sz="6" w:space="0" w:color="FFF4CE"/>
          <w:insideV w:val="single" w:sz="6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4B681259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6A55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Правило расхождений: </w:t>
            </w:r>
            <w:r>
              <w:rPr>
                <w:rFonts w:eastAsia="Calibri"/>
                <w:sz w:val="20"/>
              </w:rPr>
              <w:t>Расхождение между кодом, API-контрактом и настоящим ТЗ является дефектом. Исправление выполняется через change request и ADR; молчаливое изменение требований запрещено.</w:t>
            </w:r>
          </w:p>
        </w:tc>
      </w:tr>
    </w:tbl>
    <w:p w14:paraId="7294C781" w14:textId="77777777" w:rsidR="00207E3A" w:rsidRDefault="00207E3A">
      <w:pPr>
        <w:spacing w:after="40"/>
      </w:pPr>
    </w:p>
    <w:p w14:paraId="50B6A4A3" w14:textId="77777777" w:rsidR="00207E3A" w:rsidRDefault="00747933">
      <w:pPr>
        <w:pStyle w:val="1"/>
      </w:pPr>
      <w:bookmarkStart w:id="2" w:name="_Toc236478893"/>
      <w:r>
        <w:t>Содержание</w:t>
      </w:r>
      <w:bookmarkEnd w:id="2"/>
    </w:p>
    <w:p w14:paraId="09D6D5F6" w14:textId="0F7A05BE" w:rsidR="00683E08" w:rsidRDefault="00747933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478891" w:history="1">
        <w:r w:rsidR="00683E08" w:rsidRPr="00533735">
          <w:rPr>
            <w:rStyle w:val="aff8"/>
            <w:noProof/>
          </w:rPr>
          <w:t>Управление документом</w:t>
        </w:r>
        <w:r w:rsidR="00683E08">
          <w:rPr>
            <w:noProof/>
            <w:webHidden/>
          </w:rPr>
          <w:tab/>
        </w:r>
        <w:r w:rsidR="00683E08">
          <w:rPr>
            <w:noProof/>
            <w:webHidden/>
          </w:rPr>
          <w:fldChar w:fldCharType="begin"/>
        </w:r>
        <w:r w:rsidR="00683E08">
          <w:rPr>
            <w:noProof/>
            <w:webHidden/>
          </w:rPr>
          <w:instrText xml:space="preserve"> PAGEREF _Toc236478891 \h </w:instrText>
        </w:r>
        <w:r w:rsidR="00683E08">
          <w:rPr>
            <w:noProof/>
            <w:webHidden/>
          </w:rPr>
        </w:r>
        <w:r w:rsidR="00683E08"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</w:t>
        </w:r>
        <w:r w:rsidR="00683E08">
          <w:rPr>
            <w:noProof/>
            <w:webHidden/>
          </w:rPr>
          <w:fldChar w:fldCharType="end"/>
        </w:r>
      </w:hyperlink>
    </w:p>
    <w:p w14:paraId="11DB028E" w14:textId="0CABCE3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2" w:history="1">
        <w:r w:rsidRPr="00533735">
          <w:rPr>
            <w:rStyle w:val="aff8"/>
            <w:noProof/>
          </w:rPr>
          <w:t>Порядок приоритета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FDC04E" w14:textId="103FF73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3" w:history="1">
        <w:r w:rsidRPr="00533735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C72516" w14:textId="368E7328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4" w:history="1">
        <w:r w:rsidRPr="00533735">
          <w:rPr>
            <w:rStyle w:val="aff8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E6920A" w14:textId="069E2C5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5" w:history="1">
        <w:r w:rsidRPr="00533735">
          <w:rPr>
            <w:rStyle w:val="aff8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7D4353" w14:textId="42893EE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6" w:history="1">
        <w:r w:rsidRPr="00533735">
          <w:rPr>
            <w:rStyle w:val="aff8"/>
            <w:noProof/>
          </w:rPr>
          <w:t>1.2.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8CC21B" w14:textId="5F598AE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7" w:history="1">
        <w:r w:rsidRPr="00533735">
          <w:rPr>
            <w:rStyle w:val="aff8"/>
            <w:noProof/>
          </w:rPr>
          <w:t>1.3. Нормативные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FF88DC" w14:textId="232E283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8" w:history="1">
        <w:r w:rsidRPr="00533735">
          <w:rPr>
            <w:rStyle w:val="aff8"/>
            <w:noProof/>
          </w:rPr>
          <w:t>1.4. Исходные предпосылки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322DEC" w14:textId="106929B5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9" w:history="1">
        <w:r w:rsidRPr="00533735">
          <w:rPr>
            <w:rStyle w:val="aff8"/>
            <w:noProof/>
          </w:rPr>
          <w:t>2. Объём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1893F2" w14:textId="7FC3B4F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0" w:history="1">
        <w:r w:rsidRPr="00533735">
          <w:rPr>
            <w:rStyle w:val="aff8"/>
            <w:noProof/>
          </w:rPr>
          <w:t>2.1. Входит в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F08340" w14:textId="63FA5FE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1" w:history="1">
        <w:r w:rsidRPr="00533735">
          <w:rPr>
            <w:rStyle w:val="aff8"/>
            <w:noProof/>
          </w:rPr>
          <w:t>2.2. Не входит в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E8345F" w14:textId="29DBD2B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2" w:history="1">
        <w:r w:rsidRPr="00533735">
          <w:rPr>
            <w:rStyle w:val="aff8"/>
            <w:noProof/>
          </w:rPr>
          <w:t>2.3. Критерий успеха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2DFFC0" w14:textId="5300D56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3" w:history="1">
        <w:r w:rsidRPr="00533735">
          <w:rPr>
            <w:rStyle w:val="aff8"/>
            <w:noProof/>
          </w:rPr>
          <w:t>3. Заинтересованные стороны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B9170F" w14:textId="439E063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4" w:history="1">
        <w:r w:rsidRPr="00533735">
          <w:rPr>
            <w:rStyle w:val="aff8"/>
            <w:noProof/>
          </w:rPr>
          <w:t>3.1. Базовая RBAC-матрица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B657AA" w14:textId="361DB6B4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5" w:history="1">
        <w:r w:rsidRPr="00533735">
          <w:rPr>
            <w:rStyle w:val="aff8"/>
            <w:noProof/>
          </w:rPr>
          <w:t>4. Контекст и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4DFDF6" w14:textId="16AE4BD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6" w:history="1">
        <w:r w:rsidRPr="00533735">
          <w:rPr>
            <w:rStyle w:val="aff8"/>
            <w:noProof/>
          </w:rPr>
          <w:t>4.1. Архитектурный стиль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147ABD" w14:textId="110267B1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7" w:history="1">
        <w:r w:rsidRPr="00533735">
          <w:rPr>
            <w:rStyle w:val="aff8"/>
            <w:noProof/>
          </w:rPr>
          <w:t>4.2.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B5A396" w14:textId="451EB45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8" w:history="1">
        <w:r w:rsidRPr="00533735">
          <w:rPr>
            <w:rStyle w:val="aff8"/>
            <w:noProof/>
          </w:rPr>
          <w:t>4.3. Рекомендуемая структура монорепозитория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51A64F" w14:textId="0CD9B12B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9" w:history="1">
        <w:r w:rsidRPr="00533735">
          <w:rPr>
            <w:rStyle w:val="aff8"/>
            <w:noProof/>
          </w:rPr>
          <w:t>5. Доменная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65DEFF" w14:textId="2677F69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0" w:history="1">
        <w:r w:rsidRPr="00533735">
          <w:rPr>
            <w:rStyle w:val="aff8"/>
            <w:noProof/>
          </w:rPr>
          <w:t>5.1. Агрегаты и сущности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289C41" w14:textId="2F9E049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1" w:history="1">
        <w:r w:rsidRPr="00533735">
          <w:rPr>
            <w:rStyle w:val="aff8"/>
            <w:noProof/>
          </w:rPr>
          <w:t>5.2. Общие правила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FF2543" w14:textId="302C4F28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2" w:history="1">
        <w:r w:rsidRPr="00533735">
          <w:rPr>
            <w:rStyle w:val="aff8"/>
            <w:noProof/>
          </w:rPr>
          <w:t>6.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451EEF" w14:textId="35AADDF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3" w:history="1">
        <w:r w:rsidRPr="00533735">
          <w:rPr>
            <w:rStyle w:val="aff8"/>
            <w:noProof/>
          </w:rPr>
          <w:t>6.1. Публичный сайт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C07504" w14:textId="3C17721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4" w:history="1">
        <w:r w:rsidRPr="00533735">
          <w:rPr>
            <w:rStyle w:val="aff8"/>
            <w:noProof/>
          </w:rPr>
          <w:t>6.2. Каталог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55EB27" w14:textId="6FE185DB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5" w:history="1">
        <w:r w:rsidRPr="00533735">
          <w:rPr>
            <w:rStyle w:val="aff8"/>
            <w:noProof/>
          </w:rPr>
          <w:t>6.3. Identity и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2B02B3" w14:textId="57E9BDA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6" w:history="1">
        <w:r w:rsidRPr="00533735">
          <w:rPr>
            <w:rStyle w:val="aff8"/>
            <w:noProof/>
          </w:rPr>
          <w:t>6.4. Оформление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134419" w14:textId="53BDE3F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7" w:history="1">
        <w:r w:rsidRPr="00533735">
          <w:rPr>
            <w:rStyle w:val="aff8"/>
            <w:noProof/>
          </w:rPr>
          <w:t>6.5. Личный кабинет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286054" w14:textId="2D947B0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8" w:history="1">
        <w:r w:rsidRPr="00533735">
          <w:rPr>
            <w:rStyle w:val="aff8"/>
            <w:noProof/>
          </w:rPr>
          <w:t>6.6. Административная панель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0449EA" w14:textId="502DE97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9" w:history="1">
        <w:r w:rsidRPr="00533735">
          <w:rPr>
            <w:rStyle w:val="aff8"/>
            <w:noProof/>
          </w:rPr>
          <w:t>6.7. Контент и публикация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944FDA" w14:textId="4135077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0" w:history="1">
        <w:r w:rsidRPr="00533735">
          <w:rPr>
            <w:rStyle w:val="aff8"/>
            <w:noProof/>
          </w:rPr>
          <w:t>6.8. Уведомления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C840B9" w14:textId="0C265BFE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1" w:history="1">
        <w:r w:rsidRPr="00533735">
          <w:rPr>
            <w:rStyle w:val="aff8"/>
            <w:noProof/>
          </w:rPr>
          <w:t>7. UI/UX, доступность и 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67F3F2" w14:textId="48E3DE6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2" w:history="1">
        <w:r w:rsidRPr="00533735">
          <w:rPr>
            <w:rStyle w:val="aff8"/>
            <w:noProof/>
          </w:rPr>
          <w:t>7.1. Ключевые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062C68" w14:textId="160F404D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3" w:history="1">
        <w:r w:rsidRPr="00533735">
          <w:rPr>
            <w:rStyle w:val="aff8"/>
            <w:noProof/>
          </w:rPr>
          <w:t>8. API и контракты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E2730A" w14:textId="648BE46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4" w:history="1">
        <w:r w:rsidRPr="00533735">
          <w:rPr>
            <w:rStyle w:val="aff8"/>
            <w:noProof/>
          </w:rPr>
          <w:t>8.1. Формат успешного ответа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6417A2" w14:textId="7901C55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5" w:history="1">
        <w:r w:rsidRPr="00533735">
          <w:rPr>
            <w:rStyle w:val="aff8"/>
            <w:noProof/>
          </w:rPr>
          <w:t>8.2. Формат ошибки RFC 9457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EB62E5" w14:textId="752BB16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6" w:history="1">
        <w:r w:rsidRPr="00533735">
          <w:rPr>
            <w:rStyle w:val="aff8"/>
            <w:noProof/>
          </w:rPr>
          <w:t>8.3. Реестр endpoint-групп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3D91C8" w14:textId="053A3204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7" w:history="1">
        <w:r w:rsidRPr="00533735">
          <w:rPr>
            <w:rStyle w:val="aff8"/>
            <w:noProof/>
          </w:rPr>
          <w:t>9. Identity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0E6E09" w14:textId="47B77C5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8" w:history="1">
        <w:r w:rsidRPr="00533735">
          <w:rPr>
            <w:rStyle w:val="aff8"/>
            <w:noProof/>
          </w:rPr>
          <w:t>9.1. Нормативный профиль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A03AF2" w14:textId="08432AC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9" w:history="1">
        <w:r w:rsidRPr="00533735">
          <w:rPr>
            <w:rStyle w:val="aff8"/>
            <w:noProof/>
          </w:rPr>
          <w:t>9.2. ODS Identity: требуемый интеграционный контракт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020A24" w14:textId="5B7365E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0" w:history="1">
        <w:r w:rsidRPr="00533735">
          <w:rPr>
            <w:rStyle w:val="aff8"/>
            <w:noProof/>
          </w:rPr>
          <w:t>9.3. Application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4BD1B5" w14:textId="0B83E53D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1" w:history="1">
        <w:r w:rsidRPr="00533735">
          <w:rPr>
            <w:rStyle w:val="aff8"/>
            <w:noProof/>
          </w:rPr>
          <w:t>10. Наблюдаемость и логирование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B8E34B" w14:textId="78C302A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2" w:history="1">
        <w:r w:rsidRPr="00533735">
          <w:rPr>
            <w:rStyle w:val="aff8"/>
            <w:noProof/>
          </w:rPr>
          <w:t>10.1. Обязательные поля структурированного 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F4AC95" w14:textId="00B377A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3" w:history="1">
        <w:r w:rsidRPr="00533735">
          <w:rPr>
            <w:rStyle w:val="aff8"/>
            <w:noProof/>
          </w:rPr>
          <w:t>10.2. Метрики и SLI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8D9F08" w14:textId="4FCE1F79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4" w:history="1">
        <w:r w:rsidRPr="00533735">
          <w:rPr>
            <w:rStyle w:val="aff8"/>
            <w:noProof/>
          </w:rPr>
          <w:t>11.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1AB3A6" w14:textId="05BCA15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5" w:history="1">
        <w:r w:rsidRPr="00533735">
          <w:rPr>
            <w:rStyle w:val="aff8"/>
            <w:noProof/>
          </w:rPr>
          <w:t>11.1. Целевые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6AB48E" w14:textId="15E81EB1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6" w:history="1">
        <w:r w:rsidRPr="00533735">
          <w:rPr>
            <w:rStyle w:val="aff8"/>
            <w:noProof/>
          </w:rPr>
          <w:t>11.2. Надёжность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9D8FD7" w14:textId="3F9ED77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7" w:history="1">
        <w:r w:rsidRPr="00533735">
          <w:rPr>
            <w:rStyle w:val="aff8"/>
            <w:noProof/>
          </w:rPr>
          <w:t>11.3. Совместимость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A40672" w14:textId="0871EAD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8" w:history="1">
        <w:r w:rsidRPr="00533735">
          <w:rPr>
            <w:rStyle w:val="aff8"/>
            <w:noProof/>
          </w:rPr>
          <w:t>12. Технологический стек и правила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980700" w14:textId="5D56E10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9" w:history="1">
        <w:r w:rsidRPr="00533735">
          <w:rPr>
            <w:rStyle w:val="aff8"/>
            <w:noProof/>
          </w:rPr>
          <w:t>12.1.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515EB3" w14:textId="2F204081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0" w:history="1">
        <w:r w:rsidRPr="00533735">
          <w:rPr>
            <w:rStyle w:val="aff8"/>
            <w:noProof/>
          </w:rPr>
          <w:t>13. Хранение данных и миграции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AAA862" w14:textId="4A16D9E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1" w:history="1">
        <w:r w:rsidRPr="00533735">
          <w:rPr>
            <w:rStyle w:val="aff8"/>
            <w:noProof/>
          </w:rPr>
          <w:t>13.1. Индексный минимум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0A89A6" w14:textId="6A7EDE2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2" w:history="1">
        <w:r w:rsidRPr="00533735">
          <w:rPr>
            <w:rStyle w:val="aff8"/>
            <w:noProof/>
          </w:rPr>
          <w:t>14. Файлы и медиа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14F8990" w14:textId="503F739C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3" w:history="1">
        <w:r w:rsidRPr="00533735">
          <w:rPr>
            <w:rStyle w:val="aff8"/>
            <w:noProof/>
          </w:rPr>
          <w:t>15. Инфраструктура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5D0E23" w14:textId="7D841CE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4" w:history="1">
        <w:r w:rsidRPr="00533735">
          <w:rPr>
            <w:rStyle w:val="aff8"/>
            <w:noProof/>
          </w:rPr>
          <w:t>15.1.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F430BB" w14:textId="316CE75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5" w:history="1">
        <w:r w:rsidRPr="00533735">
          <w:rPr>
            <w:rStyle w:val="aff8"/>
            <w:noProof/>
          </w:rPr>
          <w:t>15.2. Контейнеры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FE2B83" w14:textId="7AAB5C5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6" w:history="1">
        <w:r w:rsidRPr="00533735">
          <w:rPr>
            <w:rStyle w:val="aff8"/>
            <w:noProof/>
          </w:rPr>
          <w:t>15.3. Release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D7EF32" w14:textId="45075F0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7" w:history="1">
        <w:r w:rsidRPr="00533735">
          <w:rPr>
            <w:rStyle w:val="aff8"/>
            <w:noProof/>
          </w:rPr>
          <w:t>15.4. Конфигурация и секреты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002A40" w14:textId="2F8D5335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8" w:history="1">
        <w:r w:rsidRPr="00533735">
          <w:rPr>
            <w:rStyle w:val="aff8"/>
            <w:noProof/>
          </w:rPr>
          <w:t>16. CI/CD и управление изменениями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61D854" w14:textId="1DCFD8F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9" w:history="1">
        <w:r w:rsidRPr="00533735">
          <w:rPr>
            <w:rStyle w:val="aff8"/>
            <w:noProof/>
          </w:rPr>
          <w:t>16.1. Git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B4EAC1" w14:textId="0A710CB1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0" w:history="1">
        <w:r w:rsidRPr="00533735">
          <w:rPr>
            <w:rStyle w:val="aff8"/>
            <w:noProof/>
          </w:rPr>
          <w:t>17. Стратегия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9EB897" w14:textId="6542BEB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1" w:history="1">
        <w:r w:rsidRPr="00533735">
          <w:rPr>
            <w:rStyle w:val="aff8"/>
            <w:noProof/>
          </w:rPr>
          <w:t>17.1. Обязательные E2E-сценарии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1C67D3" w14:textId="67E6482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2" w:history="1">
        <w:r w:rsidRPr="00533735">
          <w:rPr>
            <w:rStyle w:val="aff8"/>
            <w:noProof/>
          </w:rPr>
          <w:t>18. Приёмка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5C7E3DE" w14:textId="6EA8BFD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3" w:history="1">
        <w:r w:rsidRPr="00533735">
          <w:rPr>
            <w:rStyle w:val="aff8"/>
            <w:noProof/>
          </w:rPr>
          <w:t>18.1. Definition of Ready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07D89CE" w14:textId="3785742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4" w:history="1">
        <w:r w:rsidRPr="00533735">
          <w:rPr>
            <w:rStyle w:val="aff8"/>
            <w:noProof/>
          </w:rPr>
          <w:t>18.2. Definition of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1C4241" w14:textId="0DD3800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5" w:history="1">
        <w:r w:rsidRPr="00533735">
          <w:rPr>
            <w:rStyle w:val="aff8"/>
            <w:noProof/>
          </w:rPr>
          <w:t>18.3. Release acceptance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26AE14" w14:textId="72B586B6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6" w:history="1">
        <w:r w:rsidRPr="00533735">
          <w:rPr>
            <w:rStyle w:val="aff8"/>
            <w:noProof/>
          </w:rPr>
          <w:t>19. Эксплуатация, backup и disaster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F0FB07" w14:textId="004DEE3B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7" w:history="1">
        <w:r w:rsidRPr="00533735">
          <w:rPr>
            <w:rStyle w:val="aff8"/>
            <w:noProof/>
          </w:rPr>
          <w:t>19.1. Backup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DAF324" w14:textId="79767E1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8" w:history="1">
        <w:r w:rsidRPr="00533735">
          <w:rPr>
            <w:rStyle w:val="aff8"/>
            <w:noProof/>
          </w:rPr>
          <w:t>19.2. Runbooks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AE7D61" w14:textId="1BE56A6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9" w:history="1">
        <w:r w:rsidRPr="00533735">
          <w:rPr>
            <w:rStyle w:val="aff8"/>
            <w:noProof/>
          </w:rPr>
          <w:t>20.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60CA8CA" w14:textId="7DA4D90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0" w:history="1">
        <w:r w:rsidRPr="00533735">
          <w:rPr>
            <w:rStyle w:val="aff8"/>
            <w:noProof/>
          </w:rPr>
          <w:t>21. Риски, зависимости и открытые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B409DA" w14:textId="739C089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1" w:history="1">
        <w:r w:rsidRPr="00533735">
          <w:rPr>
            <w:rStyle w:val="aff8"/>
            <w:noProof/>
          </w:rPr>
          <w:t>21.1.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BEABA13" w14:textId="5F6B57B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2" w:history="1">
        <w:r w:rsidRPr="00533735">
          <w:rPr>
            <w:rStyle w:val="aff8"/>
            <w:noProof/>
          </w:rPr>
          <w:t>Приложение A. Матрица трассируемости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6F1487E" w14:textId="38BDB748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3" w:history="1">
        <w:r w:rsidRPr="00533735">
          <w:rPr>
            <w:rStyle w:val="aff8"/>
            <w:noProof/>
          </w:rPr>
          <w:t>Приложение B. Каталог кодов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176B83A" w14:textId="1889EB2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4" w:history="1">
        <w:r w:rsidRPr="00533735">
          <w:rPr>
            <w:rStyle w:val="aff8"/>
            <w:noProof/>
          </w:rPr>
          <w:t>Приложение C. Каталог аудируемых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867A95" w14:textId="1CF9315E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5" w:history="1">
        <w:r w:rsidRPr="00533735">
          <w:rPr>
            <w:rStyle w:val="aff8"/>
            <w:noProof/>
          </w:rPr>
          <w:t>Приложение D. Реестр архитектурных решений (ADR backlog)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19AD87" w14:textId="362582D0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6" w:history="1">
        <w:r w:rsidRPr="00533735">
          <w:rPr>
            <w:rStyle w:val="aff8"/>
            <w:noProof/>
          </w:rPr>
          <w:t>Приложение E. Нормативные и справочные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22D035" w14:textId="365917A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7" w:history="1">
        <w:r w:rsidRPr="00533735">
          <w:rPr>
            <w:rStyle w:val="aff8"/>
            <w:noProof/>
          </w:rPr>
          <w:t>Исходные материалы EraMix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7A43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9A7BFE" w14:textId="52B20414" w:rsidR="008C7553" w:rsidRDefault="00B0738A">
      <w:pPr>
        <w:pStyle w:val="14"/>
        <w:rPr>
          <w:noProof/>
        </w:rPr>
      </w:pPr>
      <w:hyperlink w:anchor="_EraMixLocalizedUrlPolicy" w:history="1">
        <w:r>
          <w:rPr>
            <w:noProof/>
          </w:rPr>
          <w:t>Приложение F. Архитектура локализованных URL и slug lifecycle</w:t>
        </w:r>
      </w:hyperlink>
      <w:r>
        <w:rPr>
          <w:noProof/>
          <w:sz w:val="18"/>
        </w:rPr>
        <w:tab/>
      </w:r>
      <w:r>
        <w:rPr>
          <w:noProof/>
        </w:rPr>
        <w:fldChar w:fldCharType="begin"/>
      </w:r>
      <w:r>
        <w:rPr>
          <w:noProof/>
        </w:rPr>
        <w:instrText>PAGEREF _EraMixLocalizedUrlPolicy \h</w:instrText>
      </w:r>
      <w:r>
        <w:rPr>
          <w:noProof/>
        </w:rPr>
      </w:r>
      <w:r>
        <w:rPr>
          <w:noProof/>
        </w:rPr>
        <w:fldChar w:fldCharType="separate"/>
      </w:r>
      <w:r w:rsidR="00C87A43">
        <w:rPr>
          <w:noProof/>
        </w:rPr>
        <w:t>36</w:t>
      </w:r>
      <w:r>
        <w:rPr>
          <w:noProof/>
        </w:rPr>
        <w:fldChar w:fldCharType="end"/>
      </w:r>
    </w:p>
    <w:p w14:paraId="7B9360C3" w14:textId="77777777" w:rsidR="00207E3A" w:rsidRDefault="00747933">
      <w:r>
        <w:fldChar w:fldCharType="end"/>
      </w:r>
    </w:p>
    <w:p w14:paraId="5FF42076" w14:textId="77777777" w:rsidR="00207E3A" w:rsidRDefault="00747933">
      <w:r>
        <w:br w:type="page"/>
      </w:r>
    </w:p>
    <w:p w14:paraId="338E36F2" w14:textId="77777777" w:rsidR="00207E3A" w:rsidRDefault="00747933">
      <w:pPr>
        <w:pStyle w:val="1"/>
      </w:pPr>
      <w:bookmarkStart w:id="3" w:name="_Toc236478894"/>
      <w:r>
        <w:t>1. Введение</w:t>
      </w:r>
      <w:bookmarkEnd w:id="3"/>
    </w:p>
    <w:p w14:paraId="71DEA0DA" w14:textId="77777777" w:rsidR="00207E3A" w:rsidRDefault="00747933">
      <w:pPr>
        <w:pStyle w:val="21"/>
      </w:pPr>
      <w:bookmarkStart w:id="4" w:name="_Toc236478895"/>
      <w:r>
        <w:t>1.1. Цель проекта</w:t>
      </w:r>
      <w:bookmarkEnd w:id="4"/>
    </w:p>
    <w:p w14:paraId="04CDBB38" w14:textId="77777777" w:rsidR="00207E3A" w:rsidRDefault="00747933">
      <w:r>
        <w:t>Создать современную production-ready B2B-платформу EraMix. MVP объединяет публичный брендовый сайт, SEO-ориентированный каталог продукции, единую аутентификацию через ODS Identity, оформление заказов, личный кабинет клиента и административный контур. Архитектура должна позволять последовательно добавить CRM, склад, ERP и аналитику без переписывания ядра.</w:t>
      </w:r>
    </w:p>
    <w:p w14:paraId="6393F5BC" w14:textId="77777777" w:rsidR="00207E3A" w:rsidRDefault="00747933">
      <w:pPr>
        <w:pStyle w:val="21"/>
      </w:pPr>
      <w:bookmarkStart w:id="5" w:name="_Toc236478896"/>
      <w:r>
        <w:t>1.2. Назначение документа</w:t>
      </w:r>
      <w:bookmarkEnd w:id="5"/>
    </w:p>
    <w:p w14:paraId="3E471573" w14:textId="77777777" w:rsidR="00207E3A" w:rsidRDefault="00747933">
      <w:pPr>
        <w:pStyle w:val="a0"/>
      </w:pPr>
      <w:r>
        <w:t>зафиксировать продуктовые границы MVP и критерии готовности;</w:t>
      </w:r>
    </w:p>
    <w:p w14:paraId="480EA2AF" w14:textId="77777777" w:rsidR="00207E3A" w:rsidRDefault="00747933">
      <w:pPr>
        <w:pStyle w:val="a0"/>
      </w:pPr>
      <w:r>
        <w:t>описать целевую архитектуру, доменную модель и контракты;</w:t>
      </w:r>
    </w:p>
    <w:p w14:paraId="7483FF78" w14:textId="77777777" w:rsidR="00207E3A" w:rsidRDefault="00747933">
      <w:pPr>
        <w:pStyle w:val="a0"/>
      </w:pPr>
      <w:r>
        <w:t>установить обязательные требования к безопасности, качеству, наблюдаемости и эксплуатации;</w:t>
      </w:r>
    </w:p>
    <w:p w14:paraId="06EC8E04" w14:textId="77777777" w:rsidR="00207E3A" w:rsidRDefault="00747933">
      <w:pPr>
        <w:pStyle w:val="a0"/>
      </w:pPr>
      <w:r>
        <w:t>дать командам разработки, QA, DevOps, дизайна и бизнеса единый проверяемый источник истины;</w:t>
      </w:r>
    </w:p>
    <w:p w14:paraId="3C10E6D3" w14:textId="77777777" w:rsidR="00207E3A" w:rsidRDefault="00747933">
      <w:pPr>
        <w:pStyle w:val="a0"/>
      </w:pPr>
      <w:r>
        <w:t>сформировать основу для оценки сроков, декомпозиции backlog и приёмки релиза.</w:t>
      </w:r>
    </w:p>
    <w:p w14:paraId="6F740F68" w14:textId="77777777" w:rsidR="00207E3A" w:rsidRDefault="00747933">
      <w:pPr>
        <w:pStyle w:val="21"/>
      </w:pPr>
      <w:bookmarkStart w:id="6" w:name="_Toc236478897"/>
      <w:r>
        <w:t>1.3. Нормативные термины</w:t>
      </w:r>
      <w:bookmarkEnd w:id="6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72D9F40F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F2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Термин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E4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Смысл</w:t>
            </w:r>
          </w:p>
        </w:tc>
      </w:tr>
      <w:tr w:rsidR="00207E3A" w14:paraId="582D142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D45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ОБЯЗАТЕЛЬНО / MUST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E9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Требование необходимо выполнить для приёмки.</w:t>
            </w:r>
          </w:p>
        </w:tc>
      </w:tr>
      <w:tr w:rsidR="00207E3A" w14:paraId="2E66E11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A66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ЗАПРЕЩЕНО / MUST NOT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0B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Решение не допускается без утверждённого исключения.</w:t>
            </w:r>
          </w:p>
        </w:tc>
      </w:tr>
      <w:tr w:rsidR="00207E3A" w14:paraId="04BA669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16F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СЛЕДУЕТ / SHOULD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56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Допустимо отступить только с зафиксированным обоснованием в ADR.</w:t>
            </w:r>
          </w:p>
        </w:tc>
      </w:tr>
      <w:tr w:rsidR="00207E3A" w14:paraId="0FCC3BED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9A0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МОЖЕТ / MAY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0E8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Необязательная возможность, реализуемая при наличии подтверждённой потребности.</w:t>
            </w:r>
          </w:p>
        </w:tc>
      </w:tr>
    </w:tbl>
    <w:p w14:paraId="29239A83" w14:textId="77777777" w:rsidR="00207E3A" w:rsidRDefault="00207E3A">
      <w:pPr>
        <w:spacing w:after="40"/>
      </w:pPr>
    </w:p>
    <w:p w14:paraId="55EB5BE5" w14:textId="77777777" w:rsidR="00207E3A" w:rsidRDefault="00747933">
      <w:pPr>
        <w:pStyle w:val="21"/>
      </w:pPr>
      <w:bookmarkStart w:id="7" w:name="_Toc236478898"/>
      <w:r>
        <w:t>1.4. Исходные предпосылки</w:t>
      </w:r>
      <w:bookmarkEnd w:id="7"/>
    </w:p>
    <w:p w14:paraId="413144E5" w14:textId="77777777" w:rsidR="00207E3A" w:rsidRDefault="00747933">
      <w:pPr>
        <w:pStyle w:val="a0"/>
      </w:pPr>
      <w:r>
        <w:t>Репозиторий проекта на момент подготовки документа не содержит исходного кода; документ описывает целевое состояние и не подтверждает наличие реализации.</w:t>
      </w:r>
    </w:p>
    <w:p w14:paraId="1A2CE3D4" w14:textId="77777777" w:rsidR="00207E3A" w:rsidRDefault="00747933">
      <w:pPr>
        <w:pStyle w:val="a0"/>
      </w:pPr>
      <w:r>
        <w:t>ODS Identity является единственным внешним Identity Provider; собственные пароли EraMix в MVP не хранятся.</w:t>
      </w:r>
    </w:p>
    <w:p w14:paraId="472CFF4D" w14:textId="77777777" w:rsidR="00207E3A" w:rsidRDefault="00747933">
      <w:pPr>
        <w:pStyle w:val="a0"/>
      </w:pPr>
      <w:r>
        <w:t>Онлайн-оплата, фактический складской учёт, резервирование остатков, CRM и ERP не входят в MVP.</w:t>
      </w:r>
    </w:p>
    <w:p w14:paraId="244B0B29" w14:textId="77777777" w:rsidR="00207E3A" w:rsidRDefault="00747933">
      <w:pPr>
        <w:pStyle w:val="a0"/>
      </w:pPr>
      <w:r>
        <w:t>Коммерческие цены могут быть скрыты или отображаться по политике EraMix; модель заказа допускает как фиксированную цену, так и последующее подтверждение менеджером.</w:t>
      </w:r>
    </w:p>
    <w:p w14:paraId="6DF7E3BB" w14:textId="77777777" w:rsidR="00207E3A" w:rsidRDefault="00747933">
      <w:pPr>
        <w:pStyle w:val="a0"/>
      </w:pPr>
      <w:r>
        <w:t>Локали публичного контента MVP зафиксированы: ru, tt, en и uz. Обязательные реквизиты компании и SLA поддержки требуют бизнес-утверждения до Sprint 1.</w:t>
      </w:r>
    </w:p>
    <w:p w14:paraId="59E873D8" w14:textId="77777777" w:rsidR="00207E3A" w:rsidRDefault="00747933">
      <w:pPr>
        <w:pStyle w:val="1"/>
      </w:pPr>
      <w:bookmarkStart w:id="8" w:name="_Toc236478899"/>
      <w:r>
        <w:t>2. Объём проекта</w:t>
      </w:r>
      <w:bookmarkEnd w:id="8"/>
    </w:p>
    <w:p w14:paraId="45B1097F" w14:textId="77777777" w:rsidR="00207E3A" w:rsidRDefault="00747933">
      <w:pPr>
        <w:pStyle w:val="21"/>
      </w:pPr>
      <w:bookmarkStart w:id="9" w:name="_Toc236478900"/>
      <w:r>
        <w:t>2.1. Входит в MVP</w:t>
      </w:r>
      <w:bookmarkEnd w:id="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5CBF8BB8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39C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Контур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96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Результат MVP</w:t>
            </w:r>
          </w:p>
        </w:tc>
      </w:tr>
      <w:tr w:rsidR="00207E3A" w14:paraId="449D3BF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F1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 Website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E06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Главная, о компании, каталог, карточка товара, сертификаты, инструкции, FAQ, блог, контакты, SEO и sitemap.</w:t>
            </w:r>
          </w:p>
        </w:tc>
      </w:tr>
      <w:tr w:rsidR="00207E3A" w14:paraId="648B86E7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5D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11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OIDC-вход через ODS, локальный профиль по паре issuer + subject, сессия, роли и выход.</w:t>
            </w:r>
          </w:p>
        </w:tc>
      </w:tr>
      <w:tr w:rsidR="00207E3A" w14:paraId="10A4DE1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481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Catalog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D9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Категории, товары, характеристики, документы, изображения, публикация и поиск/фильтрация.</w:t>
            </w:r>
          </w:p>
        </w:tc>
      </w:tr>
      <w:tr w:rsidR="00207E3A" w14:paraId="4DD67EA5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055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Ordering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5E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Черновик, отправка заказа, позиции, комментарии, способ получения, история и управляемые статусы.</w:t>
            </w:r>
          </w:p>
        </w:tc>
      </w:tr>
      <w:tr w:rsidR="00207E3A" w14:paraId="32F2FFA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6F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Customer Account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3A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Профиль пользователя и компании, список и детали заказов, история изменений, документы.</w:t>
            </w:r>
          </w:p>
        </w:tc>
      </w:tr>
      <w:tr w:rsidR="00207E3A" w14:paraId="0A2DB268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D6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Admin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AE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Управление каталогом, заказами, пользователями/ролями, статьями, FAQ и документами; аудит действий.</w:t>
            </w:r>
          </w:p>
        </w:tc>
      </w:tr>
      <w:tr w:rsidR="00207E3A" w14:paraId="4C39B56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F8F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Platform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72D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PostgreSQL, Prisma, Docker, CI/CD, OpenTelemetry, резервное копирование и эксплуатационные runbooks.</w:t>
            </w:r>
          </w:p>
        </w:tc>
      </w:tr>
    </w:tbl>
    <w:p w14:paraId="5CF05B4C" w14:textId="77777777" w:rsidR="00207E3A" w:rsidRDefault="00207E3A">
      <w:pPr>
        <w:spacing w:after="40"/>
      </w:pPr>
    </w:p>
    <w:p w14:paraId="0BEB65A1" w14:textId="77777777" w:rsidR="00207E3A" w:rsidRDefault="00747933">
      <w:pPr>
        <w:pStyle w:val="21"/>
      </w:pPr>
      <w:bookmarkStart w:id="10" w:name="_Toc236478901"/>
      <w:r>
        <w:t>2.2. Не входит в MVP</w:t>
      </w:r>
      <w:bookmarkEnd w:id="10"/>
    </w:p>
    <w:p w14:paraId="60A67DFE" w14:textId="77777777" w:rsidR="00207E3A" w:rsidRDefault="00747933">
      <w:pPr>
        <w:pStyle w:val="a0"/>
      </w:pPr>
      <w:r>
        <w:t>эквайринг, онлайн-оплата, возвраты и фискализация;</w:t>
      </w:r>
    </w:p>
    <w:p w14:paraId="6E3C756D" w14:textId="77777777" w:rsidR="00207E3A" w:rsidRDefault="00747933">
      <w:pPr>
        <w:pStyle w:val="a0"/>
      </w:pPr>
      <w:r>
        <w:t>полноценные CRM-воронки, склад, закупки, производство, бухгалтерия и ERP;</w:t>
      </w:r>
    </w:p>
    <w:p w14:paraId="2071D5FA" w14:textId="77777777" w:rsidR="00207E3A" w:rsidRDefault="00747933">
      <w:pPr>
        <w:pStyle w:val="a0"/>
      </w:pPr>
      <w:r>
        <w:t>автоматическое ценообразование по сложным договорам и индивидуальным прайс-листам;</w:t>
      </w:r>
    </w:p>
    <w:p w14:paraId="4A2AA991" w14:textId="77777777" w:rsidR="00207E3A" w:rsidRDefault="00747933">
      <w:pPr>
        <w:pStyle w:val="a0"/>
      </w:pPr>
      <w:r>
        <w:t>мобильные native-приложения;</w:t>
      </w:r>
    </w:p>
    <w:p w14:paraId="61B80008" w14:textId="77777777" w:rsidR="00207E3A" w:rsidRDefault="00747933">
      <w:pPr>
        <w:pStyle w:val="a0"/>
      </w:pPr>
      <w:r>
        <w:t>маркетплейс с внешними продавцами;</w:t>
      </w:r>
    </w:p>
    <w:p w14:paraId="6AE6235F" w14:textId="77777777" w:rsidR="00207E3A" w:rsidRDefault="00747933">
      <w:pPr>
        <w:pStyle w:val="a0"/>
      </w:pPr>
      <w:r>
        <w:t>публичный API для третьих лиц, если он отдельно не утверждён;</w:t>
      </w:r>
    </w:p>
    <w:p w14:paraId="19E7E601" w14:textId="77777777" w:rsidR="00207E3A" w:rsidRDefault="00747933">
      <w:pPr>
        <w:pStyle w:val="a0"/>
      </w:pPr>
      <w:r>
        <w:t>прямое формирование приложением сообщений RFC 5424 и прямое подключение приложения к SIEM.</w:t>
      </w:r>
    </w:p>
    <w:p w14:paraId="706F7CD1" w14:textId="77777777" w:rsidR="00207E3A" w:rsidRDefault="00747933">
      <w:pPr>
        <w:pStyle w:val="21"/>
      </w:pPr>
      <w:bookmarkStart w:id="11" w:name="_Toc236478902"/>
      <w:r>
        <w:t>2.3. Критерий успеха MVP</w:t>
      </w:r>
      <w:bookmarkEnd w:id="11"/>
    </w:p>
    <w:tbl>
      <w:tblPr>
        <w:tblW w:w="9360" w:type="dxa"/>
        <w:tblInd w:w="120" w:type="dxa"/>
        <w:tblBorders>
          <w:top w:val="single" w:sz="6" w:space="0" w:color="E8F5E9"/>
          <w:left w:val="single" w:sz="6" w:space="0" w:color="E8F5E9"/>
          <w:bottom w:val="single" w:sz="6" w:space="0" w:color="E8F5E9"/>
          <w:right w:val="single" w:sz="6" w:space="0" w:color="E8F5E9"/>
          <w:insideH w:val="single" w:sz="6" w:space="0" w:color="E8F5E9"/>
          <w:insideV w:val="single" w:sz="6" w:space="0" w:color="E8F5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663A138" w14:textId="77777777">
        <w:trPr>
          <w:cantSplit/>
        </w:trPr>
        <w:tc>
          <w:tcPr>
            <w:tcW w:w="93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5092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MVP принят: </w:t>
            </w:r>
            <w:r>
              <w:rPr>
                <w:rFonts w:eastAsia="Calibri"/>
                <w:sz w:val="20"/>
              </w:rPr>
              <w:t>Пользователь находит товар, проходит вход через ODS, создаёт и отправляет заказ, видит его историю; менеджер обрабатывает заказ и меняет статус; все изменения проверяются правами, аудируются и наблюдаемы; система проходит автоматические и приёмочные тесты и развёртывается воспроизводимо.</w:t>
            </w:r>
          </w:p>
        </w:tc>
      </w:tr>
    </w:tbl>
    <w:p w14:paraId="572CB351" w14:textId="77777777" w:rsidR="00207E3A" w:rsidRDefault="00207E3A">
      <w:pPr>
        <w:spacing w:after="40"/>
      </w:pPr>
    </w:p>
    <w:p w14:paraId="68E806F6" w14:textId="77777777" w:rsidR="00207E3A" w:rsidRDefault="00747933">
      <w:pPr>
        <w:pStyle w:val="1"/>
      </w:pPr>
      <w:bookmarkStart w:id="12" w:name="_Toc236478903"/>
      <w:r>
        <w:t>3. Заинтересованные стороны и роли</w:t>
      </w:r>
      <w:bookmarkEnd w:id="1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100"/>
        <w:gridCol w:w="4660"/>
      </w:tblGrid>
      <w:tr w:rsidR="00207E3A" w14:paraId="18956F8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F1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Роль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FE5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Цель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B83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Ключевые полномочия</w:t>
            </w:r>
          </w:p>
        </w:tc>
      </w:tr>
      <w:tr w:rsidR="00207E3A" w14:paraId="504323E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40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Посетитель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B8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Изучить EraMix и продукцию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D4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Просмотр опубликованного контента и каталога</w:t>
            </w:r>
          </w:p>
        </w:tc>
      </w:tr>
      <w:tr w:rsidR="00207E3A" w14:paraId="066A5F00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8A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B2B-клиент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1A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Оформлять и отслеживать заказы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AC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Профиль, компания, заказы собственной компании, документы</w:t>
            </w:r>
          </w:p>
        </w:tc>
      </w:tr>
      <w:tr w:rsidR="00207E3A" w14:paraId="6C37B5D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28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50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Обрабатывать обращения и заказы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A1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Просмотр назначенных/доступных заказов, комментарии, допустимые переходы статусов</w:t>
            </w:r>
          </w:p>
        </w:tc>
      </w:tr>
      <w:tr w:rsidR="00207E3A" w14:paraId="632EB7E9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B4E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Контент-редактор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D9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Актуализировать публичные материалы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3C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Статьи, FAQ, страницы, медиа; без доступа к ролям и системным настройкам</w:t>
            </w:r>
          </w:p>
        </w:tc>
      </w:tr>
      <w:tr w:rsidR="00207E3A" w14:paraId="0DF0D8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45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Администратор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E0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Управлять платформой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F70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Каталог, заказы, пользователи, роли, публикации, аудит в пределах утверждённой матрицы</w:t>
            </w:r>
          </w:p>
        </w:tc>
      </w:tr>
      <w:tr w:rsidR="00207E3A" w14:paraId="53E12FAE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1F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Аудитор / Support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64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Разбирать инциденты и изменения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47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Read-only доступ к журналам аудита и техническим идентификаторам</w:t>
            </w:r>
          </w:p>
        </w:tc>
      </w:tr>
      <w:tr w:rsidR="00207E3A" w14:paraId="25A4559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0E2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Product Owner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2C1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Утверждать объём и правила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F38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Приоритет требований, приёмка, change requests</w:t>
            </w:r>
          </w:p>
        </w:tc>
      </w:tr>
    </w:tbl>
    <w:p w14:paraId="2C7449A3" w14:textId="77777777" w:rsidR="00207E3A" w:rsidRDefault="00207E3A">
      <w:pPr>
        <w:spacing w:after="40"/>
      </w:pPr>
    </w:p>
    <w:p w14:paraId="0439CC82" w14:textId="77777777" w:rsidR="00207E3A" w:rsidRDefault="00747933">
      <w:pPr>
        <w:pStyle w:val="21"/>
      </w:pPr>
      <w:bookmarkStart w:id="13" w:name="_Toc236478904"/>
      <w:r>
        <w:t>3.1. Базовая RBAC-матрица</w:t>
      </w:r>
      <w:bookmarkEnd w:id="1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700"/>
        <w:gridCol w:w="1700"/>
        <w:gridCol w:w="1860"/>
      </w:tblGrid>
      <w:tr w:rsidR="00207E3A" w14:paraId="75958A30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45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Ресурс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9535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Клиент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091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Менеджер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947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Редактор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773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Администратор</w:t>
            </w:r>
          </w:p>
        </w:tc>
      </w:tr>
      <w:tr w:rsidR="00207E3A" w14:paraId="2D57282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546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каталог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4B0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4F6A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89B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4D8F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21D7E13E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A1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Собственный профиль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82F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RU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78F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2F77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D2DA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79E21BD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DE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Заказы своей компании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031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43FB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R/U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C2DC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411F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33EDCDF8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43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Все доступные заказы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91B1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077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R/U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7993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0274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280A2B4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74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контент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1C5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D53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DE93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7257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4B07D1D1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1B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Пользователи и роли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E73C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F25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C68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324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15929E1A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1AB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Аудит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A584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73EC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 (ограниченно)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FCB2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424F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</w:tr>
    </w:tbl>
    <w:p w14:paraId="34C81746" w14:textId="77777777" w:rsidR="00207E3A" w:rsidRDefault="00207E3A">
      <w:pPr>
        <w:spacing w:after="40"/>
      </w:pPr>
    </w:p>
    <w:p w14:paraId="7B31AB5F" w14:textId="77777777" w:rsidR="00207E3A" w:rsidRDefault="00747933">
      <w:r>
        <w:t>Обозначения: C — create, R — read, U — update, D — delete. Фактические permissions должны быть атомарными (например, order.read, order.transition, catalog.publish), а роли — наборами permissions.</w:t>
      </w:r>
    </w:p>
    <w:p w14:paraId="3B885EA3" w14:textId="77777777" w:rsidR="00207E3A" w:rsidRDefault="00747933">
      <w:pPr>
        <w:pStyle w:val="1"/>
      </w:pPr>
      <w:bookmarkStart w:id="14" w:name="_Toc236478905"/>
      <w:r>
        <w:t>4. Контекст и архитектура</w:t>
      </w:r>
      <w:bookmarkEnd w:id="14"/>
    </w:p>
    <w:p w14:paraId="79A36841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5BC415BB" wp14:editId="0C8285F2">
            <wp:extent cx="5715000" cy="3352800"/>
            <wp:effectExtent l="0" t="0" r="0" b="0"/>
            <wp:docPr id="1" name="Picture 1" descr="Контекстная диаграмма EraMix MVP: посетители, B2B-клиенты, ODS Identity, администраторы и наблюдаем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8C0A" w14:textId="77777777" w:rsidR="00207E3A" w:rsidRDefault="00747933">
      <w:pPr>
        <w:pStyle w:val="af5"/>
        <w:jc w:val="center"/>
      </w:pPr>
      <w:r>
        <w:t>Рисунок 1. Контекст системы EraMix (MVP)</w:t>
      </w:r>
    </w:p>
    <w:p w14:paraId="10800A04" w14:textId="77777777" w:rsidR="00207E3A" w:rsidRDefault="00747933">
      <w:pPr>
        <w:pStyle w:val="21"/>
      </w:pPr>
      <w:bookmarkStart w:id="15" w:name="_Toc236478906"/>
      <w:r>
        <w:t>4.1. Архитектурный стиль</w:t>
      </w:r>
      <w:bookmarkEnd w:id="15"/>
    </w:p>
    <w:p w14:paraId="1B0CFFA4" w14:textId="77777777" w:rsidR="00207E3A" w:rsidRDefault="00747933">
      <w:pPr>
        <w:pStyle w:val="Requirement"/>
      </w:pPr>
      <w:r>
        <w:rPr>
          <w:b/>
          <w:color w:val="19395C"/>
        </w:rPr>
        <w:t>ARC-001</w:t>
      </w:r>
      <w:r>
        <w:t xml:space="preserve"> Система ОБЯЗАНА быть реализована как modular monolith с явными границами модулей и одним согласованным доменным ядром.</w:t>
      </w:r>
    </w:p>
    <w:p w14:paraId="5CB7F54B" w14:textId="77777777" w:rsidR="00207E3A" w:rsidRDefault="00747933">
      <w:pPr>
        <w:pStyle w:val="Requirement"/>
      </w:pPr>
      <w:r>
        <w:rPr>
          <w:b/>
          <w:color w:val="19395C"/>
        </w:rPr>
        <w:t>ARC-002</w:t>
      </w:r>
      <w:r>
        <w:t xml:space="preserve"> Зависимости между модулями ОБЯЗАНЫ идти через публичные application-интерфейсы или доменные события; прямой доступ к внутренним репозиториям соседнего модуля запрещён.</w:t>
      </w:r>
    </w:p>
    <w:p w14:paraId="184A195D" w14:textId="77777777" w:rsidR="00207E3A" w:rsidRDefault="00747933">
      <w:pPr>
        <w:pStyle w:val="Requirement"/>
      </w:pPr>
      <w:r>
        <w:rPr>
          <w:b/>
          <w:color w:val="19395C"/>
        </w:rPr>
        <w:t>ARC-003</w:t>
      </w:r>
      <w:r>
        <w:t xml:space="preserve"> Слои delivery, application, domain и infrastructure должны быть логически разделены. Домен не зависит от Next.js, Prisma, OIDC SDK или транспорта.</w:t>
      </w:r>
    </w:p>
    <w:p w14:paraId="6DBBB377" w14:textId="77777777" w:rsidR="00207E3A" w:rsidRDefault="00747933">
      <w:pPr>
        <w:pStyle w:val="Requirement"/>
      </w:pPr>
      <w:r>
        <w:rPr>
          <w:b/>
          <w:color w:val="19395C"/>
        </w:rPr>
        <w:t>ARC-004</w:t>
      </w:r>
      <w:r>
        <w:t xml:space="preserve"> Архитектура должна обеспечивать выделение фонового worker-процесса и будущую экстракцию модуля без изменения внешнего контракта.</w:t>
      </w:r>
    </w:p>
    <w:p w14:paraId="54E0BC4A" w14:textId="77777777" w:rsidR="008C7553" w:rsidRDefault="00B0738A">
      <w:pPr>
        <w:pStyle w:val="Requirement"/>
      </w:pPr>
      <w:r>
        <w:rPr>
          <w:b/>
          <w:color w:val="19395C"/>
        </w:rPr>
        <w:t>ARC-005</w:t>
      </w:r>
      <w:r>
        <w:t xml:space="preserve"> Публичный routing ОБЯЗАН использовать стабильный внутренний идентификатор сущности, отдельные локализованные представления и единый URL builder; хранение склеенной строки id-slug как идентификатора запрещено.</w:t>
      </w:r>
    </w:p>
    <w:p w14:paraId="4CA437A0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065954AF" wp14:editId="2C1260CB">
            <wp:extent cx="5715000" cy="3657600"/>
            <wp:effectExtent l="0" t="0" r="0" b="0"/>
            <wp:docPr id="2" name="Picture 2" descr="Логическая архитектура modular monolith Era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l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DFAC" w14:textId="77777777" w:rsidR="00207E3A" w:rsidRDefault="00747933">
      <w:pPr>
        <w:pStyle w:val="af5"/>
        <w:jc w:val="center"/>
      </w:pPr>
      <w:r>
        <w:t>Рисунок 2. Модули и инфраструктурные адаптеры</w:t>
      </w:r>
    </w:p>
    <w:p w14:paraId="63EFAE90" w14:textId="77777777" w:rsidR="00207E3A" w:rsidRDefault="00747933">
      <w:pPr>
        <w:pStyle w:val="21"/>
      </w:pPr>
      <w:bookmarkStart w:id="16" w:name="_Toc236478907"/>
      <w:r>
        <w:t>4.2. Модули</w:t>
      </w:r>
      <w:bookmarkEnd w:id="16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500"/>
        <w:gridCol w:w="3160"/>
      </w:tblGrid>
      <w:tr w:rsidR="00207E3A" w14:paraId="5FD01BAE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A5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Модуль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1B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Ответственность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42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Не владеет</w:t>
            </w:r>
          </w:p>
        </w:tc>
      </w:tr>
      <w:tr w:rsidR="00207E3A" w14:paraId="63D70C9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BA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Identity &amp; Access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12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ODS subject binding, локальный профиль, компания, роли, сессии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2D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Каталогом и статусами заказов</w:t>
            </w:r>
          </w:p>
        </w:tc>
      </w:tr>
      <w:tr w:rsidR="00207E3A" w14:paraId="3D76CEC7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9A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6A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Категории, продукты, характеристики, документы, изображения, публикация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F30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Пользователями и заказами</w:t>
            </w:r>
          </w:p>
        </w:tc>
      </w:tr>
      <w:tr w:rsidR="00207E3A" w14:paraId="2CA5EAA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83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81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Черновик, отправка, позиции, адрес/получение, переходы статусов, история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83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Аутентификацией и CMS</w:t>
            </w:r>
          </w:p>
        </w:tc>
      </w:tr>
      <w:tr w:rsidR="00207E3A" w14:paraId="7BA4162F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A4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B74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Страницы, статьи, FAQ, SEO-метаданные, публикация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C1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Товарами и заказами</w:t>
            </w:r>
          </w:p>
        </w:tc>
      </w:tr>
      <w:tr w:rsidR="00207E3A" w14:paraId="59AE6C5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154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A5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Use cases административного интерфейса и permission checks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4E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Обходом правил доменных модулей</w:t>
            </w:r>
          </w:p>
        </w:tc>
      </w:tr>
      <w:tr w:rsidR="00207E3A" w14:paraId="0432AD3C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5D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Audit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582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Неизменяемая история значимых действий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FBC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Хранением секретов и payload токенов</w:t>
            </w:r>
          </w:p>
        </w:tc>
      </w:tr>
      <w:tr w:rsidR="00207E3A" w14:paraId="5B29DA1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8E6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Notifications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89F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Outbox, шаблоны и доставка уведомлений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8BD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Изменением источника истины заказа</w:t>
            </w:r>
          </w:p>
        </w:tc>
      </w:tr>
    </w:tbl>
    <w:p w14:paraId="6FA1A123" w14:textId="77777777" w:rsidR="00207E3A" w:rsidRDefault="00207E3A">
      <w:pPr>
        <w:spacing w:after="40"/>
      </w:pPr>
    </w:p>
    <w:p w14:paraId="26AFBFAA" w14:textId="77777777" w:rsidR="00207E3A" w:rsidRDefault="00747933">
      <w:pPr>
        <w:pStyle w:val="21"/>
      </w:pPr>
      <w:bookmarkStart w:id="17" w:name="_Toc236478908"/>
      <w:r>
        <w:t>4.3. Рекомендуемая структура монорепозитория</w:t>
      </w:r>
      <w:bookmarkEnd w:id="1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07E3A" w14:paraId="5C4A9338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B1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Путь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25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</w:tr>
      <w:tr w:rsidR="00207E3A" w14:paraId="73361CD2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A7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apps/web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6A4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приложение: public, account, admin, REST endpoints</w:t>
            </w:r>
          </w:p>
        </w:tc>
      </w:tr>
      <w:tr w:rsidR="00207E3A" w14:paraId="592753EF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A2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apps/worker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CA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Фоновая обработка outbox, уведомлений и регламентных задач</w:t>
            </w:r>
          </w:p>
        </w:tc>
      </w:tr>
      <w:tr w:rsidR="00207E3A" w14:paraId="36A0B31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E7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packages/domain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32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Сущности, value objects, политики, доменные события</w:t>
            </w:r>
          </w:p>
        </w:tc>
      </w:tr>
      <w:tr w:rsidR="00207E3A" w14:paraId="256900CA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8F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packages/application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0E5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 cases, ports, транзакционные границы</w:t>
            </w:r>
          </w:p>
        </w:tc>
      </w:tr>
      <w:tr w:rsidR="00207E3A" w14:paraId="368E4897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0F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packages/infrastructure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FA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Prisma, OIDC, mail, object storage, telemetry adapters</w:t>
            </w:r>
          </w:p>
        </w:tc>
      </w:tr>
      <w:tr w:rsidR="00207E3A" w14:paraId="7451D66B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95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packages/contracts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0FB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3.2, JSON Schema 2020-12, generated types</w:t>
            </w:r>
          </w:p>
        </w:tc>
      </w:tr>
      <w:tr w:rsidR="00207E3A" w14:paraId="4865DD9A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C4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packages/ui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7A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Общие доступные компоненты и дизайн-токены</w:t>
            </w:r>
          </w:p>
        </w:tc>
      </w:tr>
      <w:tr w:rsidR="00207E3A" w14:paraId="665FA0C3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309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infra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F9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Docker, Collector, reverse proxy, IaC/deploy manifests</w:t>
            </w:r>
          </w:p>
        </w:tc>
      </w:tr>
      <w:tr w:rsidR="00207E3A" w14:paraId="353797DA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54B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docs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142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ТЗ, ADR, runbooks, threat model, diagrams</w:t>
            </w:r>
          </w:p>
        </w:tc>
      </w:tr>
    </w:tbl>
    <w:p w14:paraId="30C9650E" w14:textId="77777777" w:rsidR="00207E3A" w:rsidRDefault="00207E3A">
      <w:pPr>
        <w:spacing w:after="40"/>
      </w:pPr>
    </w:p>
    <w:p w14:paraId="3936A247" w14:textId="77777777" w:rsidR="00207E3A" w:rsidRDefault="00747933">
      <w:pPr>
        <w:pStyle w:val="1"/>
      </w:pPr>
      <w:bookmarkStart w:id="18" w:name="_Toc236478909"/>
      <w:r>
        <w:t>5. Доменная модель</w:t>
      </w:r>
      <w:bookmarkEnd w:id="18"/>
    </w:p>
    <w:p w14:paraId="7FFC4F9C" w14:textId="77777777" w:rsidR="00207E3A" w:rsidRDefault="00747933">
      <w:pPr>
        <w:pStyle w:val="21"/>
      </w:pPr>
      <w:bookmarkStart w:id="19" w:name="_Toc236478910"/>
      <w:r>
        <w:t>5.1. Агрегаты и сущности</w:t>
      </w:r>
      <w:bookmarkEnd w:id="1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207E3A" w14:paraId="42E66D5D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21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Сущность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B2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Ключевые поля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DBF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Инварианты</w:t>
            </w:r>
          </w:p>
        </w:tc>
      </w:tr>
      <w:tr w:rsidR="00207E3A" w14:paraId="3A8D954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67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9D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issuer, subject, email, name, locale,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C1B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issuer + subject уникальны; токены не сохраняются в открытом виде</w:t>
            </w:r>
          </w:p>
        </w:tc>
      </w:tr>
      <w:tr w:rsidR="00207E3A" w14:paraId="590985C3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5C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Company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F7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legalName, taxId?, contacts, addresses, status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33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Пользователь видит данные только разрешённой компании</w:t>
            </w:r>
          </w:p>
        </w:tc>
      </w:tr>
      <w:tr w:rsidR="00207E3A" w14:paraId="7C50262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72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Membership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02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userId, companyId, role,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2C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Активная связь обязательна для B2B-заказа</w:t>
            </w:r>
          </w:p>
        </w:tc>
      </w:tr>
      <w:tr w:rsidR="00207E3A" w14:paraId="05C23559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44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Category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C4A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parentId?, status, position; translations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A2B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Иерархия без циклов; slug и title принадлежат переводу; canonical route уникален в локали</w:t>
            </w:r>
          </w:p>
        </w:tc>
      </w:tr>
      <w:tr w:rsidR="00207E3A" w14:paraId="07946A7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51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4E2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publicId, sku, status; translations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715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sku и publicId уникальны; локализованный slug не является идентификатором товара</w:t>
            </w:r>
          </w:p>
        </w:tc>
      </w:tr>
      <w:tr w:rsidR="00207E3A" w14:paraId="6CD69234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7E6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ProductAsset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CB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productId, kind, url/key, locale, checksum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3D2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Тип и доступ контролируются; файл проверен</w:t>
            </w:r>
          </w:p>
        </w:tc>
      </w:tr>
      <w:tr w:rsidR="00207E3A" w14:paraId="53BC244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D1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52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number, companyId, customerId, status, delivery, totals?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F25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Все переходы статуса проходят state machine; номер уникален</w:t>
            </w:r>
          </w:p>
        </w:tc>
      </w:tr>
      <w:tr w:rsidR="00207E3A" w14:paraId="25BEF383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EA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OrderLine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6C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productId, skuSnapshot, titleSnapshot, quantity, unit, priceSnapshot?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69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quantity &gt; 0; снимок данных не меняется вслед за каталогом</w:t>
            </w:r>
          </w:p>
        </w:tc>
      </w:tr>
      <w:tr w:rsidR="00207E3A" w14:paraId="1A56602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A7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OrderStatusHistory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15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orderId, from, to, actorId, reason, occurredAt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67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Append-only, запись в той же транзакции</w:t>
            </w:r>
          </w:p>
        </w:tc>
      </w:tr>
      <w:tr w:rsidR="00207E3A" w14:paraId="4684B085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53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Article / Page / FAQ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5AB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status, publishedAt; translations; routes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D88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Стабильный id; один перевод на locale; один canonical route на перевод; опубликованные старые slug сохраняются</w:t>
            </w:r>
          </w:p>
        </w:tc>
      </w:tr>
      <w:tr w:rsidR="00207E3A" w14:paraId="0681091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A8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AuditEvent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83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actor, action, target, before/after diff, traceId, occurredAt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27A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Append-only; секреты и чувствительные payload исключены</w:t>
            </w:r>
          </w:p>
        </w:tc>
      </w:tr>
      <w:tr w:rsidR="00207E3A" w14:paraId="72DDEA82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964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OutboxMessage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4DF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type, payload, status, attempts, nextAttemptAt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334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Создаётся атомарно с доменным изменением</w:t>
            </w:r>
          </w:p>
        </w:tc>
      </w:tr>
      <w:tr w:rsidR="00207E3A" w14:paraId="350428D1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7FC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ContentTranslation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D2C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contentId, locale, title, summary, content, seo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D09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UNIQUE(contentId, locale); язык URL совпадает с языком содержимого; fallback-контент под чужой locale запрещён</w:t>
            </w:r>
          </w:p>
        </w:tc>
      </w:tr>
      <w:tr w:rsidR="00207E3A" w14:paraId="50C3BA39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AC5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ContentRoute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A4A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translationId, locale, slug, isCanonical, createdAt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72A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UNIQUE(locale, slug) в пределах типа; ровно один canonical route; исторический slug не переиспользуется</w:t>
            </w:r>
          </w:p>
        </w:tc>
      </w:tr>
      <w:tr w:rsidR="00207E3A" w14:paraId="7EC4CC00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0E1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ProductTranslation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C1E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productId, locale, name, slug, description, seo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5E7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UNIQUE(productId, locale); текущий slug строит URL вместе с Product.publicId</w:t>
            </w:r>
          </w:p>
        </w:tc>
      </w:tr>
    </w:tbl>
    <w:p w14:paraId="5ED314DC" w14:textId="77777777" w:rsidR="00207E3A" w:rsidRDefault="00207E3A">
      <w:pPr>
        <w:spacing w:after="40"/>
      </w:pPr>
    </w:p>
    <w:p w14:paraId="62D4154F" w14:textId="77777777" w:rsidR="00207E3A" w:rsidRDefault="00747933">
      <w:pPr>
        <w:pStyle w:val="21"/>
      </w:pPr>
      <w:bookmarkStart w:id="20" w:name="_Toc236478911"/>
      <w:r>
        <w:t>5.2. Общие правила данных</w:t>
      </w:r>
      <w:bookmarkEnd w:id="20"/>
    </w:p>
    <w:p w14:paraId="7D426C49" w14:textId="77777777" w:rsidR="00207E3A" w:rsidRDefault="00747933">
      <w:pPr>
        <w:pStyle w:val="a0"/>
      </w:pPr>
      <w:r>
        <w:t>Все бизнес-идентификаторы — UUIDv7 либо эквивалентные сортируемые уникальные идентификаторы; публичный номер заказа отдельный и не раскрывает объём бизнеса.</w:t>
      </w:r>
    </w:p>
    <w:p w14:paraId="78411EA2" w14:textId="77777777" w:rsidR="008C7553" w:rsidRDefault="00B0738A">
      <w:pPr>
        <w:pStyle w:val="a0"/>
      </w:pPr>
      <w:r>
        <w:t>Внутренний id, публичный publicId и локализованный slug являются разными полями. URL вычисляется из компонентов; строка publicId-slug в БД не хранится.</w:t>
      </w:r>
    </w:p>
    <w:p w14:paraId="75411F44" w14:textId="77777777" w:rsidR="008C7553" w:rsidRDefault="00B0738A">
      <w:pPr>
        <w:pStyle w:val="a0"/>
      </w:pPr>
      <w:r>
        <w:t>Для внешне адресуемых товаров publicId генерируется криптографически случайно в Base32/эквиваленте, имеет фиксированную длину 10-12 символов и UNIQUE-ограничение. Усечённый UUID/ULID без контроля коллизий запрещён.</w:t>
      </w:r>
    </w:p>
    <w:p w14:paraId="5E595BA1" w14:textId="77777777" w:rsidR="00207E3A" w:rsidRDefault="00747933">
      <w:pPr>
        <w:pStyle w:val="a0"/>
      </w:pPr>
      <w:r>
        <w:t>Время хранится в UTC с часовым поясом; UI отображает время в выбранной локали/зоне.</w:t>
      </w:r>
    </w:p>
    <w:p w14:paraId="251D06EE" w14:textId="77777777" w:rsidR="00207E3A" w:rsidRDefault="00747933">
      <w:pPr>
        <w:pStyle w:val="a0"/>
      </w:pPr>
      <w:r>
        <w:t>Денежные значения при наличии хранятся как integer minor units либо Decimal с явно заданной точностью; float запрещён.</w:t>
      </w:r>
    </w:p>
    <w:p w14:paraId="659FB153" w14:textId="77777777" w:rsidR="00207E3A" w:rsidRDefault="00747933">
      <w:pPr>
        <w:pStyle w:val="a0"/>
      </w:pPr>
      <w:r>
        <w:t>Soft delete применяется только там, где требуется восстановление или ссылки истории; аудит не удаляется обычным CRUD.</w:t>
      </w:r>
    </w:p>
    <w:p w14:paraId="3A62A754" w14:textId="77777777" w:rsidR="00207E3A" w:rsidRDefault="00747933">
      <w:pPr>
        <w:pStyle w:val="a0"/>
      </w:pPr>
      <w:r>
        <w:t>Для изменяемых агрегатов используется optimistic concurrency (version/updatedAt + If-Match для API).</w:t>
      </w:r>
    </w:p>
    <w:p w14:paraId="75BA03C0" w14:textId="77777777" w:rsidR="00207E3A" w:rsidRDefault="00747933">
      <w:pPr>
        <w:pStyle w:val="a0"/>
      </w:pPr>
      <w:r>
        <w:t>JSON-поля допускаются для расширяемых характеристик только с версионированной JSON Schema и индексами для подтверждённых запросов.</w:t>
      </w:r>
    </w:p>
    <w:p w14:paraId="7C2ECC77" w14:textId="77777777" w:rsidR="00207E3A" w:rsidRDefault="00747933">
      <w:pPr>
        <w:pStyle w:val="1"/>
      </w:pPr>
      <w:bookmarkStart w:id="21" w:name="_Toc236478912"/>
      <w:r>
        <w:t>6. Функциональные требования</w:t>
      </w:r>
      <w:bookmarkEnd w:id="21"/>
    </w:p>
    <w:p w14:paraId="2A66EAD7" w14:textId="77777777" w:rsidR="00207E3A" w:rsidRDefault="00747933">
      <w:pPr>
        <w:pStyle w:val="21"/>
      </w:pPr>
      <w:bookmarkStart w:id="22" w:name="_Toc236478913"/>
      <w:r>
        <w:t>6.1. Публичный сайт</w:t>
      </w:r>
      <w:bookmarkEnd w:id="22"/>
    </w:p>
    <w:p w14:paraId="494C0C74" w14:textId="77777777" w:rsidR="00207E3A" w:rsidRDefault="00747933">
      <w:pPr>
        <w:pStyle w:val="Requirement"/>
      </w:pPr>
      <w:r>
        <w:rPr>
          <w:b/>
          <w:color w:val="19395C"/>
        </w:rPr>
        <w:t>WEB-001</w:t>
      </w:r>
      <w:r>
        <w:t xml:space="preserve"> Публичные страницы должны быть доступны без аутентификации и корректно рендериться на сервере для SEO.</w:t>
      </w:r>
    </w:p>
    <w:p w14:paraId="05868986" w14:textId="77777777" w:rsidR="00207E3A" w:rsidRDefault="00747933">
      <w:pPr>
        <w:pStyle w:val="Requirement"/>
      </w:pPr>
      <w:r>
        <w:rPr>
          <w:b/>
          <w:color w:val="19395C"/>
        </w:rPr>
        <w:t>WEB-002</w:t>
      </w:r>
      <w:r>
        <w:t xml:space="preserve"> Главная должна содержать позиционирование EraMix, ключевые категории/продукты, доверительные материалы и явные CTA.</w:t>
      </w:r>
    </w:p>
    <w:p w14:paraId="155682D1" w14:textId="77777777" w:rsidR="00207E3A" w:rsidRDefault="00747933">
      <w:pPr>
        <w:pStyle w:val="Requirement"/>
      </w:pPr>
      <w:r>
        <w:rPr>
          <w:b/>
          <w:color w:val="19395C"/>
        </w:rPr>
        <w:t>WEB-003</w:t>
      </w:r>
      <w:r>
        <w:t xml:space="preserve"> Разделы «О компании», «Сертификаты», «Инструкции», FAQ, блог и контакты управляются из admin без релиза кода.</w:t>
      </w:r>
    </w:p>
    <w:p w14:paraId="32E55B0D" w14:textId="77777777" w:rsidR="00207E3A" w:rsidRDefault="00747933">
      <w:pPr>
        <w:pStyle w:val="Requirement"/>
      </w:pPr>
      <w:r>
        <w:rPr>
          <w:b/>
          <w:color w:val="19395C"/>
        </w:rPr>
        <w:t>WEB-004</w:t>
      </w:r>
      <w:r>
        <w:t xml:space="preserve"> Каждая индексируемая сущность должна иметь canonical URL, title, description, Open Graph metadata и управляемый robots policy.</w:t>
      </w:r>
    </w:p>
    <w:p w14:paraId="23E2D45F" w14:textId="77777777" w:rsidR="00207E3A" w:rsidRDefault="00747933">
      <w:pPr>
        <w:pStyle w:val="Requirement"/>
      </w:pPr>
      <w:r>
        <w:rPr>
          <w:b/>
          <w:color w:val="19395C"/>
        </w:rPr>
        <w:t>WEB-005</w:t>
      </w:r>
      <w:r>
        <w:t xml:space="preserve"> Система формирует sitemap.xml, robots.txt и структурированные данные Schema.org там, где они применимы.</w:t>
      </w:r>
    </w:p>
    <w:p w14:paraId="4FFA0166" w14:textId="77777777" w:rsidR="00207E3A" w:rsidRDefault="00747933">
      <w:pPr>
        <w:pStyle w:val="Requirement"/>
      </w:pPr>
      <w:r>
        <w:rPr>
          <w:b/>
          <w:color w:val="19395C"/>
        </w:rPr>
        <w:t>WEB-006</w:t>
      </w:r>
      <w:r>
        <w:t xml:space="preserve"> Формы должны валидироваться на клиенте для UX и повторно на сервере по той же схеме контракта.</w:t>
      </w:r>
    </w:p>
    <w:p w14:paraId="45148B6F" w14:textId="77777777" w:rsidR="00207E3A" w:rsidRDefault="00747933">
      <w:pPr>
        <w:pStyle w:val="Requirement"/>
      </w:pPr>
      <w:r>
        <w:rPr>
          <w:b/>
          <w:color w:val="19395C"/>
        </w:rPr>
        <w:t>WEB-007</w:t>
      </w:r>
      <w:r>
        <w:t xml:space="preserve"> Публичный сайт должен иметь страницы 404/500 и безопасный пользовательский текст ошибок без технических деталей.</w:t>
      </w:r>
    </w:p>
    <w:p w14:paraId="4035F1F3" w14:textId="77777777" w:rsidR="008C7553" w:rsidRDefault="00B0738A">
      <w:pPr>
        <w:pStyle w:val="Requirement"/>
      </w:pPr>
      <w:r>
        <w:rPr>
          <w:b/>
          <w:color w:val="19395C"/>
        </w:rPr>
        <w:t>WEB-008</w:t>
      </w:r>
      <w:r>
        <w:t xml:space="preserve"> Поддерживаемые locale MVP: ru, tt, en, uz. Locale является обязательным первым сегментом индексируемого публичного URL.</w:t>
      </w:r>
    </w:p>
    <w:p w14:paraId="708FBBD6" w14:textId="77777777" w:rsidR="008C7553" w:rsidRDefault="00B0738A">
      <w:pPr>
        <w:pStyle w:val="Requirement"/>
      </w:pPr>
      <w:r>
        <w:rPr>
          <w:b/>
          <w:color w:val="19395C"/>
        </w:rPr>
        <w:t>WEB-009</w:t>
      </w:r>
      <w:r>
        <w:t xml:space="preserve"> Канонические URL: /{locale}/articles/{localizedSlug} для статей; /{locale}/catalog/{publicId}-{localizedSlug} для товаров; /{locale}/account/orders/{orderNumber} для заказов.</w:t>
      </w:r>
    </w:p>
    <w:p w14:paraId="5525E24C" w14:textId="77777777" w:rsidR="008C7553" w:rsidRDefault="00B0738A">
      <w:pPr>
        <w:pStyle w:val="Requirement"/>
      </w:pPr>
      <w:r>
        <w:rPr>
          <w:b/>
          <w:color w:val="19395C"/>
        </w:rPr>
        <w:t>WEB-010</w:t>
      </w:r>
      <w:r>
        <w:t xml:space="preserve"> Технические сегменты articles, catalog и account стабильны для всех языков и не хранятся в переводах. Их локализация допускается только отдельным ADR и полной redirect-матрицей.</w:t>
      </w:r>
    </w:p>
    <w:p w14:paraId="29676AA2" w14:textId="77777777" w:rsidR="008C7553" w:rsidRDefault="00B0738A">
      <w:pPr>
        <w:pStyle w:val="Requirement"/>
      </w:pPr>
      <w:r>
        <w:rPr>
          <w:b/>
          <w:color w:val="19395C"/>
        </w:rPr>
        <w:t>WEB-011</w:t>
      </w:r>
      <w:r>
        <w:t xml:space="preserve"> Каждая опубликованная языковая версия формирует self-canonical, полный набор hreflang для доступных переводов и x-default; sitemap содержит только canonical URL.</w:t>
      </w:r>
    </w:p>
    <w:p w14:paraId="7F728757" w14:textId="77777777" w:rsidR="008C7553" w:rsidRDefault="00B0738A">
      <w:pPr>
        <w:pStyle w:val="Requirement"/>
      </w:pPr>
      <w:r>
        <w:rPr>
          <w:b/>
          <w:color w:val="19395C"/>
        </w:rPr>
        <w:t>WEB-012</w:t>
      </w:r>
      <w:r>
        <w:t xml:space="preserve"> При отсутствии опубликованного перевода система возвращает 404 либо явный selector; запрещено показывать контент другой локали под запрошенным locale URL.</w:t>
      </w:r>
    </w:p>
    <w:p w14:paraId="67BF012D" w14:textId="77777777" w:rsidR="00207E3A" w:rsidRDefault="00747933">
      <w:pPr>
        <w:pStyle w:val="21"/>
      </w:pPr>
      <w:bookmarkStart w:id="23" w:name="_Toc236478914"/>
      <w:r>
        <w:t>6.2. Каталог</w:t>
      </w:r>
      <w:bookmarkEnd w:id="23"/>
    </w:p>
    <w:p w14:paraId="259CFCD5" w14:textId="77777777" w:rsidR="00207E3A" w:rsidRDefault="00747933">
      <w:pPr>
        <w:pStyle w:val="Requirement"/>
      </w:pPr>
      <w:r>
        <w:rPr>
          <w:b/>
          <w:color w:val="19395C"/>
        </w:rPr>
        <w:t>CAT-001</w:t>
      </w:r>
      <w:r>
        <w:t xml:space="preserve"> Каталог отображает только опубликованные категории и товары, соблюдая порядок и иерархию.</w:t>
      </w:r>
    </w:p>
    <w:p w14:paraId="129C36EC" w14:textId="77777777" w:rsidR="00207E3A" w:rsidRDefault="00747933">
      <w:pPr>
        <w:pStyle w:val="Requirement"/>
      </w:pPr>
      <w:r>
        <w:rPr>
          <w:b/>
          <w:color w:val="19395C"/>
        </w:rPr>
        <w:t>CAT-002</w:t>
      </w:r>
      <w:r>
        <w:t xml:space="preserve"> Пользователь может искать по названию, SKU и индексируемому описанию, а также фильтровать по категории и утверждённым характеристикам.</w:t>
      </w:r>
    </w:p>
    <w:p w14:paraId="0DF3B06A" w14:textId="77777777" w:rsidR="00207E3A" w:rsidRDefault="00747933">
      <w:pPr>
        <w:pStyle w:val="Requirement"/>
      </w:pPr>
      <w:r>
        <w:rPr>
          <w:b/>
          <w:color w:val="19395C"/>
        </w:rPr>
        <w:t>CAT-003</w:t>
      </w:r>
      <w:r>
        <w:t xml:space="preserve"> Карточка товара содержит SKU, название, описание, единицу измерения, характеристики, изображения, документы и действие добавления в заказ.</w:t>
      </w:r>
    </w:p>
    <w:p w14:paraId="58C37A38" w14:textId="77777777" w:rsidR="00207E3A" w:rsidRDefault="00747933">
      <w:pPr>
        <w:pStyle w:val="Requirement"/>
      </w:pPr>
      <w:r>
        <w:rPr>
          <w:b/>
          <w:color w:val="19395C"/>
        </w:rPr>
        <w:t>CAT-004</w:t>
      </w:r>
      <w:r>
        <w:t xml:space="preserve"> Недоступный или снятый с публикации товар не может быть добавлен в новый заказ, но остаётся в снимке ранее созданного заказа.</w:t>
      </w:r>
    </w:p>
    <w:p w14:paraId="5E349A85" w14:textId="77777777" w:rsidR="00207E3A" w:rsidRDefault="00747933">
      <w:pPr>
        <w:pStyle w:val="Requirement"/>
      </w:pPr>
      <w:r>
        <w:rPr>
          <w:b/>
          <w:color w:val="19395C"/>
        </w:rPr>
        <w:t>CAT-005</w:t>
      </w:r>
      <w:r>
        <w:t xml:space="preserve"> Admin поддерживает draft/published/archived, предпросмотр, валидацию обязательных полей и безопасную публикацию.</w:t>
      </w:r>
    </w:p>
    <w:p w14:paraId="2318DAE7" w14:textId="77777777" w:rsidR="00207E3A" w:rsidRDefault="00747933">
      <w:pPr>
        <w:pStyle w:val="Requirement"/>
      </w:pPr>
      <w:r>
        <w:rPr>
          <w:b/>
          <w:color w:val="19395C"/>
        </w:rPr>
        <w:t>CAT-006</w:t>
      </w:r>
      <w:r>
        <w:t xml:space="preserve"> Загрузка файлов ограничивается allowlist MIME/расширений, размером, антивирусной проверкой и вычислением checksum.</w:t>
      </w:r>
    </w:p>
    <w:p w14:paraId="0B9289B1" w14:textId="77777777" w:rsidR="00207E3A" w:rsidRDefault="00747933">
      <w:pPr>
        <w:pStyle w:val="Requirement"/>
      </w:pPr>
      <w:r>
        <w:rPr>
          <w:b/>
          <w:color w:val="19395C"/>
        </w:rPr>
        <w:t>CAT-007</w:t>
      </w:r>
      <w:r>
        <w:t xml:space="preserve"> Удаление товара, на который есть ссылки заказов, заменяется архивированием.</w:t>
      </w:r>
    </w:p>
    <w:p w14:paraId="0FB90081" w14:textId="77777777" w:rsidR="008C7553" w:rsidRDefault="00B0738A">
      <w:pPr>
        <w:pStyle w:val="Requirement"/>
      </w:pPr>
      <w:r>
        <w:rPr>
          <w:b/>
          <w:color w:val="19395C"/>
        </w:rPr>
        <w:t>CAT-008</w:t>
      </w:r>
      <w:r>
        <w:t xml:space="preserve"> Product содержит отдельный стабильный publicId; ProductTranslation содержит локализованные name, slug, description и SEO-поля.</w:t>
      </w:r>
    </w:p>
    <w:p w14:paraId="475506FD" w14:textId="77777777" w:rsidR="008C7553" w:rsidRDefault="00B0738A">
      <w:pPr>
        <w:pStyle w:val="Requirement"/>
      </w:pPr>
      <w:r>
        <w:rPr>
          <w:b/>
          <w:color w:val="19395C"/>
        </w:rPr>
        <w:t>CAT-009</w:t>
      </w:r>
      <w:r>
        <w:t xml:space="preserve"> Карточка товара разрешается по publicId. Несовпадение slug в запросе с текущим slug выбранной локали вызывает permanent redirect на canonical URL.</w:t>
      </w:r>
    </w:p>
    <w:p w14:paraId="23FA059B" w14:textId="77777777" w:rsidR="008C7553" w:rsidRDefault="00B0738A">
      <w:pPr>
        <w:pStyle w:val="Requirement"/>
      </w:pPr>
      <w:r>
        <w:rPr>
          <w:b/>
          <w:color w:val="19395C"/>
        </w:rPr>
        <w:t>CAT-010</w:t>
      </w:r>
      <w:r>
        <w:t xml:space="preserve"> Изменение названия товара не меняет slug автоматически. Редактор изменяет slug явным действием с проверкой коллизий, аудитом и cache invalidation.</w:t>
      </w:r>
    </w:p>
    <w:p w14:paraId="49B5E226" w14:textId="77777777" w:rsidR="00207E3A" w:rsidRDefault="00747933">
      <w:pPr>
        <w:pStyle w:val="21"/>
      </w:pPr>
      <w:bookmarkStart w:id="24" w:name="_Toc236478915"/>
      <w:r>
        <w:t>6.3. Identity и сессии</w:t>
      </w:r>
      <w:bookmarkEnd w:id="24"/>
    </w:p>
    <w:p w14:paraId="61B1B9A6" w14:textId="77777777" w:rsidR="00207E3A" w:rsidRDefault="00747933">
      <w:pPr>
        <w:pStyle w:val="Requirement"/>
      </w:pPr>
      <w:r>
        <w:rPr>
          <w:b/>
          <w:color w:val="19395C"/>
        </w:rPr>
        <w:t>IAM-001</w:t>
      </w:r>
      <w:r>
        <w:t xml:space="preserve"> Аутентификация выполняется только через ODS Identity по OIDC Authorization Code Flow с PKCE.</w:t>
      </w:r>
    </w:p>
    <w:p w14:paraId="7A2BFA14" w14:textId="77777777" w:rsidR="00207E3A" w:rsidRDefault="00747933">
      <w:pPr>
        <w:pStyle w:val="Requirement"/>
      </w:pPr>
      <w:r>
        <w:rPr>
          <w:b/>
          <w:color w:val="19395C"/>
        </w:rPr>
        <w:t>IAM-002</w:t>
      </w:r>
      <w:r>
        <w:t xml:space="preserve"> Приложение проверяет issuer, audience, signature, expiration, nonce и state; алгоритм none запрещён.</w:t>
      </w:r>
    </w:p>
    <w:p w14:paraId="0425DD3C" w14:textId="77777777" w:rsidR="00207E3A" w:rsidRDefault="00747933">
      <w:pPr>
        <w:pStyle w:val="Requirement"/>
      </w:pPr>
      <w:r>
        <w:rPr>
          <w:b/>
          <w:color w:val="19395C"/>
        </w:rPr>
        <w:t>IAM-003</w:t>
      </w:r>
      <w:r>
        <w:t xml:space="preserve"> Локальная учётная запись создаётся/обновляется по стабильной паре issuer + sub; email не является первичным ключом идентичности.</w:t>
      </w:r>
    </w:p>
    <w:p w14:paraId="3BA505F6" w14:textId="77777777" w:rsidR="00207E3A" w:rsidRDefault="00747933">
      <w:pPr>
        <w:pStyle w:val="Requirement"/>
      </w:pPr>
      <w:r>
        <w:rPr>
          <w:b/>
          <w:color w:val="19395C"/>
        </w:rPr>
        <w:t>IAM-004</w:t>
      </w:r>
      <w:r>
        <w:t xml:space="preserve"> Скоупы минимальны: openid и только согласованные profile/email/tenant claims. Неизвестные или избыточные скоупы запрещены.</w:t>
      </w:r>
    </w:p>
    <w:p w14:paraId="44E28CED" w14:textId="77777777" w:rsidR="00207E3A" w:rsidRDefault="00747933">
      <w:pPr>
        <w:pStyle w:val="Requirement"/>
      </w:pPr>
      <w:r>
        <w:rPr>
          <w:b/>
          <w:color w:val="19395C"/>
        </w:rPr>
        <w:t>IAM-005</w:t>
      </w:r>
      <w:r>
        <w:t xml:space="preserve"> После входа пользователь без активной компании направляется в управляемый onboarding либо получает понятное состояние ожидания привязки.</w:t>
      </w:r>
    </w:p>
    <w:p w14:paraId="424542C7" w14:textId="77777777" w:rsidR="00207E3A" w:rsidRDefault="00747933">
      <w:pPr>
        <w:pStyle w:val="Requirement"/>
      </w:pPr>
      <w:r>
        <w:rPr>
          <w:b/>
          <w:color w:val="19395C"/>
        </w:rPr>
        <w:t>IAM-006</w:t>
      </w:r>
      <w:r>
        <w:t xml:space="preserve"> Сессия хранится в Secure, HttpOnly cookie с подходящим SameSite; фиксация сессии предотвращается её ротацией после входа и повышения привилегий.</w:t>
      </w:r>
    </w:p>
    <w:p w14:paraId="761FAE99" w14:textId="77777777" w:rsidR="00207E3A" w:rsidRDefault="00747933">
      <w:pPr>
        <w:pStyle w:val="Requirement"/>
      </w:pPr>
      <w:r>
        <w:rPr>
          <w:b/>
          <w:color w:val="19395C"/>
        </w:rPr>
        <w:t>IAM-007</w:t>
      </w:r>
      <w:r>
        <w:t xml:space="preserve"> Выход завершает локальную сессию и, при поддержке ODS, инициирует RP-Initiated Logout без раскрытия токенов.</w:t>
      </w:r>
    </w:p>
    <w:p w14:paraId="387A0969" w14:textId="77777777" w:rsidR="00207E3A" w:rsidRDefault="00747933">
      <w:pPr>
        <w:pStyle w:val="Requirement"/>
      </w:pPr>
      <w:r>
        <w:rPr>
          <w:b/>
          <w:color w:val="19395C"/>
        </w:rPr>
        <w:t>IAM-008</w:t>
      </w:r>
      <w:r>
        <w:t xml:space="preserve"> Проверка permission выполняется на сервере для каждого защищённого use case; скрытие кнопки в UI не является контролем доступа.</w:t>
      </w:r>
    </w:p>
    <w:p w14:paraId="3CC7D54A" w14:textId="77777777" w:rsidR="00207E3A" w:rsidRDefault="00747933">
      <w:pPr>
        <w:pStyle w:val="21"/>
      </w:pPr>
      <w:bookmarkStart w:id="25" w:name="_Toc236478916"/>
      <w:r>
        <w:t>6.4. Оформление заказа</w:t>
      </w:r>
      <w:bookmarkEnd w:id="25"/>
    </w:p>
    <w:p w14:paraId="594E510C" w14:textId="77777777" w:rsidR="00207E3A" w:rsidRDefault="00747933">
      <w:pPr>
        <w:pStyle w:val="Requirement"/>
      </w:pPr>
      <w:r>
        <w:rPr>
          <w:b/>
          <w:color w:val="19395C"/>
        </w:rPr>
        <w:t>ORD-001</w:t>
      </w:r>
      <w:r>
        <w:t xml:space="preserve"> Аутентифицированный клиент может создать один или несколько черновиков заказа для активной компании.</w:t>
      </w:r>
    </w:p>
    <w:p w14:paraId="2C88190B" w14:textId="77777777" w:rsidR="00207E3A" w:rsidRDefault="00747933">
      <w:pPr>
        <w:pStyle w:val="Requirement"/>
      </w:pPr>
      <w:r>
        <w:rPr>
          <w:b/>
          <w:color w:val="19395C"/>
        </w:rPr>
        <w:t>ORD-002</w:t>
      </w:r>
      <w:r>
        <w:t xml:space="preserve"> В черновик добавляются опубликованные товары, количество, единица, комментарий к позиции; количество валидируется по правилам продукта.</w:t>
      </w:r>
    </w:p>
    <w:p w14:paraId="7C35931C" w14:textId="77777777" w:rsidR="00207E3A" w:rsidRDefault="00747933">
      <w:pPr>
        <w:pStyle w:val="Requirement"/>
      </w:pPr>
      <w:r>
        <w:rPr>
          <w:b/>
          <w:color w:val="19395C"/>
        </w:rPr>
        <w:t>ORD-003</w:t>
      </w:r>
      <w:r>
        <w:t xml:space="preserve"> Заказ содержит контактное лицо, телефон/email, способ получения, адрес или точку самовывоза и общий комментарий.</w:t>
      </w:r>
    </w:p>
    <w:p w14:paraId="2E598A64" w14:textId="77777777" w:rsidR="00207E3A" w:rsidRDefault="00747933">
      <w:pPr>
        <w:pStyle w:val="Requirement"/>
      </w:pPr>
      <w:r>
        <w:rPr>
          <w:b/>
          <w:color w:val="19395C"/>
        </w:rPr>
        <w:t>ORD-004</w:t>
      </w:r>
      <w:r>
        <w:t xml:space="preserve"> Перед отправкой сервер повторно проверяет доступность товаров, обязательные поля и право действовать от имени компании.</w:t>
      </w:r>
    </w:p>
    <w:p w14:paraId="3C1EE37D" w14:textId="77777777" w:rsidR="00207E3A" w:rsidRDefault="00747933">
      <w:pPr>
        <w:pStyle w:val="Requirement"/>
      </w:pPr>
      <w:r>
        <w:rPr>
          <w:b/>
          <w:color w:val="19395C"/>
        </w:rPr>
        <w:t>ORD-005</w:t>
      </w:r>
      <w:r>
        <w:t xml:space="preserve"> Отправка заказа идемпотентна по Idempotency-Key; повтор запроса не создаёт дубликат.</w:t>
      </w:r>
    </w:p>
    <w:p w14:paraId="0809FEFE" w14:textId="77777777" w:rsidR="00207E3A" w:rsidRDefault="00747933">
      <w:pPr>
        <w:pStyle w:val="Requirement"/>
      </w:pPr>
      <w:r>
        <w:rPr>
          <w:b/>
          <w:color w:val="19395C"/>
        </w:rPr>
        <w:t>ORD-006</w:t>
      </w:r>
      <w:r>
        <w:t xml:space="preserve"> После SUBMITTED клиент не меняет состав заказа напрямую; корректировки оформляются менеджером с причиной и аудитом либо новым заказом.</w:t>
      </w:r>
    </w:p>
    <w:p w14:paraId="0287FBD1" w14:textId="77777777" w:rsidR="00207E3A" w:rsidRDefault="00747933">
      <w:pPr>
        <w:pStyle w:val="Requirement"/>
      </w:pPr>
      <w:r>
        <w:rPr>
          <w:b/>
          <w:color w:val="19395C"/>
        </w:rPr>
        <w:t>ORD-007</w:t>
      </w:r>
      <w:r>
        <w:t xml:space="preserve"> Каждый переход статуса проверяется state machine, ролью, текущей version и обязательными данными перехода.</w:t>
      </w:r>
    </w:p>
    <w:p w14:paraId="35D4347A" w14:textId="77777777" w:rsidR="00207E3A" w:rsidRDefault="00747933">
      <w:pPr>
        <w:pStyle w:val="Requirement"/>
      </w:pPr>
      <w:r>
        <w:rPr>
          <w:b/>
          <w:color w:val="19395C"/>
        </w:rPr>
        <w:t>ORD-008</w:t>
      </w:r>
      <w:r>
        <w:t xml:space="preserve"> Клиент видит только разрешённые ему заказы своей компании и публичные комментарии менеджера.</w:t>
      </w:r>
    </w:p>
    <w:p w14:paraId="28EE04F7" w14:textId="77777777" w:rsidR="00207E3A" w:rsidRDefault="00747933">
      <w:pPr>
        <w:pStyle w:val="Requirement"/>
      </w:pPr>
      <w:r>
        <w:rPr>
          <w:b/>
          <w:color w:val="19395C"/>
        </w:rPr>
        <w:t>ORD-009</w:t>
      </w:r>
      <w:r>
        <w:t xml:space="preserve"> Система формирует уведомление об отправке и значимых изменениях статуса через transactional outbox.</w:t>
      </w:r>
    </w:p>
    <w:p w14:paraId="4E413DA3" w14:textId="77777777" w:rsidR="00207E3A" w:rsidRDefault="00747933">
      <w:pPr>
        <w:pStyle w:val="Requirement"/>
      </w:pPr>
      <w:r>
        <w:rPr>
          <w:b/>
          <w:color w:val="19395C"/>
        </w:rPr>
        <w:t>ORD-010</w:t>
      </w:r>
      <w:r>
        <w:t xml:space="preserve"> Отмена доступна клиенту только в утверждённых состояниях; после CONFIRMED требуется действие менеджера и причина.</w:t>
      </w:r>
    </w:p>
    <w:p w14:paraId="37E6821D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58180D75" wp14:editId="2DC926CF">
            <wp:extent cx="5852160" cy="2478562"/>
            <wp:effectExtent l="0" t="0" r="0" b="0"/>
            <wp:docPr id="3" name="Picture 3" descr="Диаграмма переходов статусов заказа Era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5B98" w14:textId="77777777" w:rsidR="00207E3A" w:rsidRDefault="00747933">
      <w:pPr>
        <w:pStyle w:val="af5"/>
        <w:jc w:val="center"/>
      </w:pPr>
      <w:r>
        <w:t>Рисунок 3. Базовая state machine заказа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2200"/>
        <w:gridCol w:w="2200"/>
        <w:gridCol w:w="3110"/>
      </w:tblGrid>
      <w:tr w:rsidR="00207E3A" w14:paraId="1A2E3ED7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8D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Из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DCB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В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2C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Кто</w:t>
            </w:r>
          </w:p>
        </w:tc>
        <w:tc>
          <w:tcPr>
            <w:tcW w:w="3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F6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Условие</w:t>
            </w:r>
          </w:p>
        </w:tc>
      </w:tr>
      <w:tr w:rsidR="00207E3A" w14:paraId="316AFCD6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7B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DRAFT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62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SUBMITTED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DA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55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Валидный состав, компания и контактные данные</w:t>
            </w:r>
          </w:p>
        </w:tc>
      </w:tr>
      <w:tr w:rsidR="00207E3A" w14:paraId="39B89D93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76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SUBMITTED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A32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UNDER_REVIEW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FF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 / автоназначение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55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принят в работу</w:t>
            </w:r>
          </w:p>
        </w:tc>
      </w:tr>
      <w:tr w:rsidR="00207E3A" w14:paraId="63F34032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E2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UNDER_REVIEW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0B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WAITING_CONFIRMATION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A2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D9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Уточнены условия; клиенту отправлено предложение</w:t>
            </w:r>
          </w:p>
        </w:tc>
      </w:tr>
      <w:tr w:rsidR="00207E3A" w14:paraId="0D6CECE9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BD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WAITING_CONFIRMATION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CF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CONFIRMED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36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 или менеджер по правилу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B06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Зафиксировано подтверждение и версия условий</w:t>
            </w:r>
          </w:p>
        </w:tc>
      </w:tr>
      <w:tr w:rsidR="00207E3A" w14:paraId="7F561D71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4E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CONFIRMED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BD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IN_PREPARATION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AB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56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передан на подготовку</w:t>
            </w:r>
          </w:p>
        </w:tc>
      </w:tr>
      <w:tr w:rsidR="00207E3A" w14:paraId="362EC421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624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IN_PREPARATION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ED5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READY_FOR_PICKUP / READY_FOR_DELIVERY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82A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65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Выбран корректный вариант получения</w:t>
            </w:r>
          </w:p>
        </w:tc>
      </w:tr>
      <w:tr w:rsidR="00207E3A" w14:paraId="01BDABA0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00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READY_*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990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COMPLETED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FFC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6B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выдан/доставлен</w:t>
            </w:r>
          </w:p>
        </w:tc>
      </w:tr>
      <w:tr w:rsidR="00207E3A" w14:paraId="3AE71A01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CAC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Допустимые активные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04B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CANCELLED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0D6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Клиент/менеджер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7E0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Переход разрешён политикой; причина обязательна</w:t>
            </w:r>
          </w:p>
        </w:tc>
      </w:tr>
    </w:tbl>
    <w:p w14:paraId="4EDD6012" w14:textId="77777777" w:rsidR="00207E3A" w:rsidRDefault="00207E3A">
      <w:pPr>
        <w:spacing w:after="40"/>
      </w:pPr>
    </w:p>
    <w:p w14:paraId="1DBB65DD" w14:textId="77777777" w:rsidR="00207E3A" w:rsidRDefault="00747933">
      <w:pPr>
        <w:pStyle w:val="21"/>
      </w:pPr>
      <w:bookmarkStart w:id="26" w:name="_Toc236478917"/>
      <w:r>
        <w:t>6.5. Личный кабинет</w:t>
      </w:r>
      <w:bookmarkEnd w:id="26"/>
    </w:p>
    <w:p w14:paraId="393F822A" w14:textId="77777777" w:rsidR="00207E3A" w:rsidRDefault="00747933">
      <w:pPr>
        <w:pStyle w:val="Requirement"/>
      </w:pPr>
      <w:r>
        <w:rPr>
          <w:b/>
          <w:color w:val="19395C"/>
        </w:rPr>
        <w:t>ACC-001</w:t>
      </w:r>
      <w:r>
        <w:t xml:space="preserve"> Клиент видит профиль, данные компании и источник подтверждённых атрибутов.</w:t>
      </w:r>
    </w:p>
    <w:p w14:paraId="5471458C" w14:textId="77777777" w:rsidR="00207E3A" w:rsidRDefault="00747933">
      <w:pPr>
        <w:pStyle w:val="Requirement"/>
      </w:pPr>
      <w:r>
        <w:rPr>
          <w:b/>
          <w:color w:val="19395C"/>
        </w:rPr>
        <w:t>ACC-002</w:t>
      </w:r>
      <w:r>
        <w:t xml:space="preserve"> Редактируемые локальные поля отделены от атрибутов, управляемых ODS; ODS-поля не редактируются локально.</w:t>
      </w:r>
    </w:p>
    <w:p w14:paraId="1885DFDB" w14:textId="77777777" w:rsidR="00207E3A" w:rsidRDefault="00747933">
      <w:pPr>
        <w:pStyle w:val="Requirement"/>
      </w:pPr>
      <w:r>
        <w:rPr>
          <w:b/>
          <w:color w:val="19395C"/>
        </w:rPr>
        <w:t>ACC-003</w:t>
      </w:r>
      <w:r>
        <w:t xml:space="preserve"> Список заказов поддерживает фильтр по статусу/дате, сортировку, пагинацию и пустые состояния.</w:t>
      </w:r>
    </w:p>
    <w:p w14:paraId="62E99FC9" w14:textId="77777777" w:rsidR="00207E3A" w:rsidRDefault="00747933">
      <w:pPr>
        <w:pStyle w:val="Requirement"/>
      </w:pPr>
      <w:r>
        <w:rPr>
          <w:b/>
          <w:color w:val="19395C"/>
        </w:rPr>
        <w:t>ACC-004</w:t>
      </w:r>
      <w:r>
        <w:t xml:space="preserve"> Деталь заказа показывает позиции-снимки, текущий статус, timeline, комментарии, способ получения и доступные действия.</w:t>
      </w:r>
    </w:p>
    <w:p w14:paraId="37A3C9F2" w14:textId="77777777" w:rsidR="00207E3A" w:rsidRDefault="00747933">
      <w:pPr>
        <w:pStyle w:val="Requirement"/>
      </w:pPr>
      <w:r>
        <w:rPr>
          <w:b/>
          <w:color w:val="19395C"/>
        </w:rPr>
        <w:t>ACC-005</w:t>
      </w:r>
      <w:r>
        <w:t xml:space="preserve"> Документы доступны только авторизованным пользователям с проверкой владения/permission на каждом download URL.</w:t>
      </w:r>
    </w:p>
    <w:p w14:paraId="21872048" w14:textId="77777777" w:rsidR="00207E3A" w:rsidRDefault="00747933">
      <w:pPr>
        <w:pStyle w:val="Requirement"/>
      </w:pPr>
      <w:r>
        <w:rPr>
          <w:b/>
          <w:color w:val="19395C"/>
        </w:rPr>
        <w:t>ACC-006</w:t>
      </w:r>
      <w:r>
        <w:t xml:space="preserve"> Пользователь может скачать/распечатать представление заказа без раскрытия внутренних комментариев и технических полей.</w:t>
      </w:r>
    </w:p>
    <w:p w14:paraId="57EE3C0D" w14:textId="77777777" w:rsidR="00207E3A" w:rsidRDefault="00747933">
      <w:pPr>
        <w:pStyle w:val="21"/>
      </w:pPr>
      <w:bookmarkStart w:id="27" w:name="_Toc236478918"/>
      <w:r>
        <w:t>6.6. Административная панель</w:t>
      </w:r>
      <w:bookmarkEnd w:id="27"/>
    </w:p>
    <w:p w14:paraId="6982AD04" w14:textId="77777777" w:rsidR="00207E3A" w:rsidRDefault="00747933">
      <w:pPr>
        <w:pStyle w:val="Requirement"/>
      </w:pPr>
      <w:r>
        <w:rPr>
          <w:b/>
          <w:color w:val="19395C"/>
        </w:rPr>
        <w:t>ADM-001</w:t>
      </w:r>
      <w:r>
        <w:t xml:space="preserve"> Admin расположен в отдельной route group, требует аутентификацию, permission и не индексируется поисковыми системами.</w:t>
      </w:r>
    </w:p>
    <w:p w14:paraId="55345AAD" w14:textId="77777777" w:rsidR="00207E3A" w:rsidRDefault="00747933">
      <w:pPr>
        <w:pStyle w:val="Requirement"/>
      </w:pPr>
      <w:r>
        <w:rPr>
          <w:b/>
          <w:color w:val="19395C"/>
        </w:rPr>
        <w:t>ADM-002</w:t>
      </w:r>
      <w:r>
        <w:t xml:space="preserve"> Все списки имеют серверную пагинацию, поиск, фильтры, сортировку, явные loading/empty/error states.</w:t>
      </w:r>
    </w:p>
    <w:p w14:paraId="54879216" w14:textId="77777777" w:rsidR="00207E3A" w:rsidRDefault="00747933">
      <w:pPr>
        <w:pStyle w:val="Requirement"/>
      </w:pPr>
      <w:r>
        <w:rPr>
          <w:b/>
          <w:color w:val="19395C"/>
        </w:rPr>
        <w:t>ADM-003</w:t>
      </w:r>
      <w:r>
        <w:t xml:space="preserve"> Опасные действия требуют подтверждения, а необратимые операции сведены к минимуму.</w:t>
      </w:r>
    </w:p>
    <w:p w14:paraId="6FFC3DC4" w14:textId="77777777" w:rsidR="00207E3A" w:rsidRDefault="00747933">
      <w:pPr>
        <w:pStyle w:val="Requirement"/>
      </w:pPr>
      <w:r>
        <w:rPr>
          <w:b/>
          <w:color w:val="19395C"/>
        </w:rPr>
        <w:t>ADM-004</w:t>
      </w:r>
      <w:r>
        <w:t xml:space="preserve"> Переход заказа отображает допустимые следующие статусы и требует комментарий/причину там, где это задано политикой.</w:t>
      </w:r>
    </w:p>
    <w:p w14:paraId="3ADA77FF" w14:textId="77777777" w:rsidR="00207E3A" w:rsidRDefault="00747933">
      <w:pPr>
        <w:pStyle w:val="Requirement"/>
      </w:pPr>
      <w:r>
        <w:rPr>
          <w:b/>
          <w:color w:val="19395C"/>
        </w:rPr>
        <w:t>ADM-005</w:t>
      </w:r>
      <w:r>
        <w:t xml:space="preserve"> Изменение ролей, публикация контента, изменение заказа и экспорт данных создают audit event.</w:t>
      </w:r>
    </w:p>
    <w:p w14:paraId="6A3A4BC6" w14:textId="77777777" w:rsidR="00207E3A" w:rsidRDefault="00747933">
      <w:pPr>
        <w:pStyle w:val="Requirement"/>
      </w:pPr>
      <w:r>
        <w:rPr>
          <w:b/>
          <w:color w:val="19395C"/>
        </w:rPr>
        <w:t>ADM-006</w:t>
      </w:r>
      <w:r>
        <w:t xml:space="preserve"> Массовые операции ограничены allowlist действий, размером batch и отдельным permission.</w:t>
      </w:r>
    </w:p>
    <w:p w14:paraId="5979D879" w14:textId="77777777" w:rsidR="00207E3A" w:rsidRDefault="00747933">
      <w:pPr>
        <w:pStyle w:val="Requirement"/>
      </w:pPr>
      <w:r>
        <w:rPr>
          <w:b/>
          <w:color w:val="19395C"/>
        </w:rPr>
        <w:t>ADM-007</w:t>
      </w:r>
      <w:r>
        <w:t xml:space="preserve"> Имперсонация пользователя в MVP запрещена. Если она появится позже, требуется отдельный ADR, явный баннер и полный аудит.</w:t>
      </w:r>
    </w:p>
    <w:p w14:paraId="3272893A" w14:textId="77777777" w:rsidR="00207E3A" w:rsidRDefault="00747933">
      <w:pPr>
        <w:pStyle w:val="21"/>
      </w:pPr>
      <w:bookmarkStart w:id="28" w:name="_Toc236478919"/>
      <w:r>
        <w:t>6.7. Контент и публикация</w:t>
      </w:r>
      <w:bookmarkEnd w:id="28"/>
    </w:p>
    <w:p w14:paraId="6F0745CB" w14:textId="77777777" w:rsidR="00207E3A" w:rsidRDefault="00747933">
      <w:pPr>
        <w:pStyle w:val="Requirement"/>
      </w:pPr>
      <w:r>
        <w:rPr>
          <w:b/>
          <w:color w:val="19395C"/>
        </w:rPr>
        <w:t>CMS-001</w:t>
      </w:r>
      <w:r>
        <w:t xml:space="preserve"> Страница, статья и FAQ имеют стабильную основную запись со status/publishedAt и отдельный ContentTranslation для каждой locale: title, summary, structured content и SEO-поля.</w:t>
      </w:r>
    </w:p>
    <w:p w14:paraId="050D60C7" w14:textId="77777777" w:rsidR="00207E3A" w:rsidRDefault="00747933">
      <w:pPr>
        <w:pStyle w:val="Requirement"/>
      </w:pPr>
      <w:r>
        <w:rPr>
          <w:b/>
          <w:color w:val="19395C"/>
        </w:rPr>
        <w:t>CMS-002</w:t>
      </w:r>
      <w:r>
        <w:t xml:space="preserve"> Rich text хранится в структурированном безопасном формате; произвольный HTML и inline scripts запрещены.</w:t>
      </w:r>
    </w:p>
    <w:p w14:paraId="6D4678A6" w14:textId="77777777" w:rsidR="00207E3A" w:rsidRDefault="00747933">
      <w:pPr>
        <w:pStyle w:val="Requirement"/>
      </w:pPr>
      <w:r>
        <w:rPr>
          <w:b/>
          <w:color w:val="19395C"/>
        </w:rPr>
        <w:t>CMS-003</w:t>
      </w:r>
      <w:r>
        <w:t xml:space="preserve"> Публикация проверяет уникальность slug, обязательные SEO-поля и валидность внутренних ссылок.</w:t>
      </w:r>
    </w:p>
    <w:p w14:paraId="438F67A6" w14:textId="77777777" w:rsidR="00207E3A" w:rsidRDefault="00747933">
      <w:pPr>
        <w:pStyle w:val="Requirement"/>
      </w:pPr>
      <w:r>
        <w:rPr>
          <w:b/>
          <w:color w:val="19395C"/>
        </w:rPr>
        <w:t>CMS-004</w:t>
      </w:r>
      <w:r>
        <w:t xml:space="preserve"> Предпросмотр draft доступен только авторизованному редактору по короткоживущему подписанному URL.</w:t>
      </w:r>
    </w:p>
    <w:p w14:paraId="6F882225" w14:textId="77777777" w:rsidR="00207E3A" w:rsidRDefault="00747933">
      <w:pPr>
        <w:pStyle w:val="Requirement"/>
      </w:pPr>
      <w:r>
        <w:rPr>
          <w:b/>
          <w:color w:val="19395C"/>
        </w:rPr>
        <w:t>CMS-005</w:t>
      </w:r>
      <w:r>
        <w:t xml:space="preserve"> Изменение опубликованного материала инвалидирует соответствующий cache без полного сброса сайта.</w:t>
      </w:r>
    </w:p>
    <w:p w14:paraId="5492D349" w14:textId="77777777" w:rsidR="008C7553" w:rsidRDefault="00B0738A">
      <w:pPr>
        <w:pStyle w:val="Requirement"/>
      </w:pPr>
      <w:r>
        <w:rPr>
          <w:b/>
          <w:color w:val="19395C"/>
        </w:rPr>
        <w:t>CMS-006</w:t>
      </w:r>
      <w:r>
        <w:t xml:space="preserve"> Текущий и исторические slug статьи/страницы хранятся в едином ContentRoute/ArticleRoute registry; isCanonical=true допускается ровно для одной записи перевода.</w:t>
      </w:r>
    </w:p>
    <w:p w14:paraId="1FC07C73" w14:textId="77777777" w:rsidR="008C7553" w:rsidRDefault="00B0738A">
      <w:pPr>
        <w:pStyle w:val="Requirement"/>
      </w:pPr>
      <w:r>
        <w:rPr>
          <w:b/>
          <w:color w:val="19395C"/>
        </w:rPr>
        <w:t>CMS-007</w:t>
      </w:r>
      <w:r>
        <w:t xml:space="preserve"> Смена опубликованного slug выполняется транзакционно: старый route становится историческим, новый создаётся canonical, а коллизия возвращает SLUG_CONFLICT.</w:t>
      </w:r>
    </w:p>
    <w:p w14:paraId="367314F4" w14:textId="77777777" w:rsidR="008C7553" w:rsidRDefault="00B0738A">
      <w:pPr>
        <w:pStyle w:val="Requirement"/>
      </w:pPr>
      <w:r>
        <w:rPr>
          <w:b/>
          <w:color w:val="19395C"/>
        </w:rPr>
        <w:t>CMS-008</w:t>
      </w:r>
      <w:r>
        <w:t xml:space="preserve"> Старый опубликованный slug возвращает 308 на текущий canonical URL. Redirect chain более одного перехода запрещена.</w:t>
      </w:r>
    </w:p>
    <w:p w14:paraId="77F7B1EC" w14:textId="77777777" w:rsidR="008C7553" w:rsidRDefault="00B0738A">
      <w:pPr>
        <w:pStyle w:val="Requirement"/>
      </w:pPr>
      <w:r>
        <w:rPr>
          <w:b/>
          <w:color w:val="19395C"/>
        </w:rPr>
        <w:t>CMS-009</w:t>
      </w:r>
      <w:r>
        <w:t xml:space="preserve"> Исторический slug не удаляется и не переиспользуется другой сущностью, пока существует публичная ссылка или политика retention не разрешает контролируемое удаление.</w:t>
      </w:r>
    </w:p>
    <w:p w14:paraId="7471B067" w14:textId="77777777" w:rsidR="008C7553" w:rsidRDefault="00B0738A">
      <w:pPr>
        <w:pStyle w:val="Requirement"/>
      </w:pPr>
      <w:r>
        <w:rPr>
          <w:b/>
          <w:color w:val="19395C"/>
        </w:rPr>
        <w:t>CMS-010</w:t>
      </w:r>
      <w:r>
        <w:t xml:space="preserve"> Изменение title не изменяет slug автоматически; admin показывает предупреждение о SEO-эффекте и preview нового canonical URL.</w:t>
      </w:r>
    </w:p>
    <w:p w14:paraId="4889616B" w14:textId="77777777" w:rsidR="008C7553" w:rsidRDefault="00B0738A">
      <w:pPr>
        <w:pStyle w:val="Requirement"/>
      </w:pPr>
      <w:r>
        <w:rPr>
          <w:b/>
          <w:color w:val="19395C"/>
        </w:rPr>
        <w:t>CMS-011</w:t>
      </w:r>
      <w:r>
        <w:t xml:space="preserve"> Slug нормализуется на application boundary, имеет длину 1-180 символов, lowercase, сегменты через дефис; slash, query, fragment, control characters и percent-encoded separators запрещены.</w:t>
      </w:r>
    </w:p>
    <w:p w14:paraId="596B2567" w14:textId="77777777" w:rsidR="008C7553" w:rsidRDefault="00B0738A">
      <w:pPr>
        <w:pStyle w:val="Requirement"/>
      </w:pPr>
      <w:r>
        <w:rPr>
          <w:b/>
          <w:color w:val="19395C"/>
        </w:rPr>
        <w:t>CMS-012</w:t>
      </w:r>
      <w:r>
        <w:t xml:space="preserve"> После изменения slug система инвалидирует old/new paths, обновляет sitemap/search index и создаёт audit event content.slug_changed.</w:t>
      </w:r>
    </w:p>
    <w:p w14:paraId="7E86D0F5" w14:textId="77777777" w:rsidR="00207E3A" w:rsidRDefault="00747933">
      <w:pPr>
        <w:pStyle w:val="21"/>
      </w:pPr>
      <w:bookmarkStart w:id="29" w:name="_Toc236478920"/>
      <w:r>
        <w:t>6.8. Уведомления</w:t>
      </w:r>
      <w:bookmarkEnd w:id="2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1200"/>
        <w:gridCol w:w="3860"/>
      </w:tblGrid>
      <w:tr w:rsidR="00207E3A" w14:paraId="00105CF7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40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Событие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D9A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Получатель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3C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Канал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3F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Требование</w:t>
            </w:r>
          </w:p>
        </w:tc>
      </w:tr>
      <w:tr w:rsidR="00207E3A" w14:paraId="463E5BA5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1E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order.submitted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CCE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 + менеджер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7C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D2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Номер, состав/ссылка, время; без чувствительных токенов</w:t>
            </w:r>
          </w:p>
        </w:tc>
      </w:tr>
      <w:tr w:rsidR="00207E3A" w14:paraId="23959022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AC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order.status_changed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F3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075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54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статус, комментарий, ссылка</w:t>
            </w:r>
          </w:p>
        </w:tc>
      </w:tr>
      <w:tr w:rsidR="00207E3A" w14:paraId="6EFAE5F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2A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order.action_required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8C1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D0A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6EE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Что подтвердить и срок, если задан</w:t>
            </w:r>
          </w:p>
        </w:tc>
      </w:tr>
      <w:tr w:rsidR="00207E3A" w14:paraId="32B29EB5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E79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delivery.failed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524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Support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8AB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Alert</w:t>
            </w:r>
          </w:p>
        </w:tc>
        <w:tc>
          <w:tcPr>
            <w:tcW w:w="3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498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Message ID, попытки, traceId; без секретов</w:t>
            </w:r>
          </w:p>
        </w:tc>
      </w:tr>
    </w:tbl>
    <w:p w14:paraId="097F6298" w14:textId="77777777" w:rsidR="00207E3A" w:rsidRDefault="00207E3A">
      <w:pPr>
        <w:spacing w:after="40"/>
      </w:pPr>
    </w:p>
    <w:p w14:paraId="76F616B7" w14:textId="77777777" w:rsidR="00207E3A" w:rsidRDefault="00747933">
      <w:pPr>
        <w:pStyle w:val="1"/>
      </w:pPr>
      <w:bookmarkStart w:id="30" w:name="_Toc236478921"/>
      <w:r>
        <w:t>7. UI/UX, доступность и SEO</w:t>
      </w:r>
      <w:bookmarkEnd w:id="30"/>
    </w:p>
    <w:p w14:paraId="59D25ED8" w14:textId="77777777" w:rsidR="00207E3A" w:rsidRDefault="00747933">
      <w:pPr>
        <w:pStyle w:val="Requirement"/>
      </w:pPr>
      <w:r>
        <w:rPr>
          <w:b/>
          <w:color w:val="19395C"/>
        </w:rPr>
        <w:t>UX-001</w:t>
      </w:r>
      <w:r>
        <w:t xml:space="preserve"> Интерфейс должен быть responsive для 360 px и выше; критические сценарии проверяются на mobile и desktop.</w:t>
      </w:r>
    </w:p>
    <w:p w14:paraId="768D61C0" w14:textId="77777777" w:rsidR="00207E3A" w:rsidRDefault="00747933">
      <w:pPr>
        <w:pStyle w:val="Requirement"/>
      </w:pPr>
      <w:r>
        <w:rPr>
          <w:b/>
          <w:color w:val="19395C"/>
        </w:rPr>
        <w:t>UX-002</w:t>
      </w:r>
      <w:r>
        <w:t xml:space="preserve"> Компоненты должны соответствовать WCAG 2.2 Level AA: клавиатура, фокус, контраст, labels, ошибки, landmarks, reduced motion.</w:t>
      </w:r>
    </w:p>
    <w:p w14:paraId="28EC086C" w14:textId="77777777" w:rsidR="00207E3A" w:rsidRDefault="00747933">
      <w:pPr>
        <w:pStyle w:val="Requirement"/>
      </w:pPr>
      <w:r>
        <w:rPr>
          <w:b/>
          <w:color w:val="19395C"/>
        </w:rPr>
        <w:t>UX-003</w:t>
      </w:r>
      <w:r>
        <w:t xml:space="preserve"> Каждое действие имеет явное состояние: idle, loading, success, empty, validation error, authorization error, server error.</w:t>
      </w:r>
    </w:p>
    <w:p w14:paraId="020BF2E0" w14:textId="77777777" w:rsidR="00207E3A" w:rsidRDefault="00747933">
      <w:pPr>
        <w:pStyle w:val="Requirement"/>
      </w:pPr>
      <w:r>
        <w:rPr>
          <w:b/>
          <w:color w:val="19395C"/>
        </w:rPr>
        <w:t>UX-004</w:t>
      </w:r>
      <w:r>
        <w:t xml:space="preserve"> Не допускаются destructive actions без подтверждения и описания эффекта; повторное нажатие не создаёт дубликатов.</w:t>
      </w:r>
    </w:p>
    <w:p w14:paraId="1F713479" w14:textId="77777777" w:rsidR="00207E3A" w:rsidRDefault="00747933">
      <w:pPr>
        <w:pStyle w:val="Requirement"/>
      </w:pPr>
      <w:r>
        <w:rPr>
          <w:b/>
          <w:color w:val="19395C"/>
        </w:rPr>
        <w:t>UX-005</w:t>
      </w:r>
      <w:r>
        <w:t xml:space="preserve"> Тексты ошибок ориентированы на действие пользователя и не раскрывают stack trace, SQL, токены, внутренние пути или персональные данные.</w:t>
      </w:r>
    </w:p>
    <w:p w14:paraId="54F6C92B" w14:textId="77777777" w:rsidR="00207E3A" w:rsidRDefault="00747933">
      <w:pPr>
        <w:pStyle w:val="Requirement"/>
      </w:pPr>
      <w:r>
        <w:rPr>
          <w:b/>
          <w:color w:val="19395C"/>
        </w:rPr>
        <w:t>UX-006</w:t>
      </w:r>
      <w:r>
        <w:t xml:space="preserve"> URL публичных страниц человекочитаемые и стабильные; slug локализован, а опубликованный прежний URL всегда имеет один permanent redirect на canonical.</w:t>
      </w:r>
    </w:p>
    <w:p w14:paraId="1A9064D8" w14:textId="77777777" w:rsidR="008C7553" w:rsidRDefault="00B0738A">
      <w:pPr>
        <w:pStyle w:val="Requirement"/>
      </w:pPr>
      <w:r>
        <w:rPr>
          <w:b/>
          <w:color w:val="19395C"/>
        </w:rPr>
        <w:t>UX-007</w:t>
      </w:r>
      <w:r>
        <w:t xml:space="preserve"> Переключатель языка ведёт на canonical URL соответствующего перевода той же сущности, а не выполняет механическую замену locale в текущей строке.</w:t>
      </w:r>
    </w:p>
    <w:p w14:paraId="30796D5D" w14:textId="77777777" w:rsidR="008C7553" w:rsidRDefault="00B0738A">
      <w:pPr>
        <w:pStyle w:val="Requirement"/>
      </w:pPr>
      <w:r>
        <w:rPr>
          <w:b/>
          <w:color w:val="19395C"/>
        </w:rPr>
        <w:t>UX-008</w:t>
      </w:r>
      <w:r>
        <w:t xml:space="preserve"> Если перевода нет, language switcher явно показывает недоступность и не создаёт индексируемый URL с контентом другой локали.</w:t>
      </w:r>
    </w:p>
    <w:p w14:paraId="3D6559C8" w14:textId="77777777" w:rsidR="008C7553" w:rsidRDefault="00B0738A">
      <w:pPr>
        <w:pStyle w:val="Requirement"/>
      </w:pPr>
      <w:r>
        <w:rPr>
          <w:b/>
          <w:color w:val="19395C"/>
        </w:rPr>
        <w:t>UX-009</w:t>
      </w:r>
      <w:r>
        <w:t xml:space="preserve"> Внутренние ссылки, breadcrumbs, Open Graph, JSON-LD и email-шаблоны используют единый типизированный URL builder.</w:t>
      </w:r>
    </w:p>
    <w:p w14:paraId="7432350E" w14:textId="77777777" w:rsidR="008C7553" w:rsidRDefault="00B0738A">
      <w:pPr>
        <w:pStyle w:val="Requirement"/>
      </w:pPr>
      <w:r>
        <w:rPr>
          <w:b/>
          <w:color w:val="19395C"/>
        </w:rPr>
        <w:t>UX-010</w:t>
      </w:r>
      <w:r>
        <w:t xml:space="preserve"> 404 не перенаправляется массово на главную/категорию. 410 используется для окончательно удалённого материала, а redirect - только при реальной замене.</w:t>
      </w:r>
    </w:p>
    <w:p w14:paraId="452A4D67" w14:textId="77777777" w:rsidR="008C7553" w:rsidRDefault="00B0738A">
      <w:pPr>
        <w:pStyle w:val="Requirement"/>
      </w:pPr>
      <w:r>
        <w:rPr>
          <w:b/>
          <w:color w:val="19395C"/>
        </w:rPr>
        <w:t>UX-011</w:t>
      </w:r>
      <w:r>
        <w:t xml:space="preserve"> URL не содержит внутренний UUID. Product.publicId и orderNumber считаются публичными непривилегированными идентификаторами и не заменяют authorization.</w:t>
      </w:r>
    </w:p>
    <w:p w14:paraId="02E830E1" w14:textId="77777777" w:rsidR="00207E3A" w:rsidRDefault="00747933">
      <w:pPr>
        <w:pStyle w:val="21"/>
      </w:pPr>
      <w:bookmarkStart w:id="31" w:name="_Toc236478922"/>
      <w:r>
        <w:t>7.1. Ключевые экраны</w:t>
      </w:r>
      <w:bookmarkEnd w:id="3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07E3A" w14:paraId="0FB77EDB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CD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Контур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561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Экраны</w:t>
            </w:r>
          </w:p>
        </w:tc>
      </w:tr>
      <w:tr w:rsidR="00207E3A" w14:paraId="18572B1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3F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1E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Главная; о компании; каталог; категория; товар; сертификаты; инструкции; FAQ; блог; статья; контакты; поиск; 404/500</w:t>
            </w:r>
          </w:p>
        </w:tc>
      </w:tr>
      <w:tr w:rsidR="00207E3A" w14:paraId="57E50006" w14:textId="77777777">
        <w:trPr>
          <w:cantSplit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8A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</w:t>
            </w:r>
          </w:p>
        </w:tc>
        <w:tc>
          <w:tcPr>
            <w:tcW w:w="7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1B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Начало входа; callback; ошибка ODS; нет доступа/компании; выход</w:t>
            </w:r>
          </w:p>
        </w:tc>
      </w:tr>
      <w:tr w:rsidR="00207E3A" w14:paraId="4BC208B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D3F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Account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EF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Обзор; профиль; компания; мои заказы; новый/черновик; деталь заказа; документы</w:t>
            </w:r>
          </w:p>
        </w:tc>
      </w:tr>
      <w:tr w:rsidR="00207E3A" w14:paraId="2A1EEAD3" w14:textId="77777777">
        <w:trPr>
          <w:cantSplit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39A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Admin</w:t>
            </w:r>
          </w:p>
        </w:tc>
        <w:tc>
          <w:tcPr>
            <w:tcW w:w="7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DDE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Dashboard; каталог; товар; категории; заказы; деталь/переход; пользователи/роли; контент; медиа; аудит</w:t>
            </w:r>
          </w:p>
        </w:tc>
      </w:tr>
    </w:tbl>
    <w:p w14:paraId="7F2361B0" w14:textId="77777777" w:rsidR="00207E3A" w:rsidRDefault="00207E3A">
      <w:pPr>
        <w:spacing w:after="40"/>
      </w:pPr>
    </w:p>
    <w:p w14:paraId="0B679041" w14:textId="77777777" w:rsidR="00207E3A" w:rsidRDefault="00747933">
      <w:pPr>
        <w:pStyle w:val="1"/>
      </w:pPr>
      <w:bookmarkStart w:id="32" w:name="_Toc236478923"/>
      <w:r>
        <w:t>8. API и контракты</w:t>
      </w:r>
      <w:bookmarkEnd w:id="32"/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3C23CD1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D612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Нормативный профиль: </w:t>
            </w:r>
            <w:r>
              <w:rPr>
                <w:rFonts w:eastAsia="Calibri"/>
                <w:sz w:val="20"/>
              </w:rPr>
              <w:t>OpenAPI 3.2.0 + JSON Schema 2020-12 + RFC 9457. Контракт создаётся до реализации и является проверяемым артефактом CI.</w:t>
            </w:r>
          </w:p>
        </w:tc>
      </w:tr>
    </w:tbl>
    <w:p w14:paraId="6DA3F451" w14:textId="77777777" w:rsidR="00207E3A" w:rsidRDefault="00207E3A">
      <w:pPr>
        <w:spacing w:after="40"/>
      </w:pPr>
    </w:p>
    <w:p w14:paraId="45E0B1D3" w14:textId="77777777" w:rsidR="00207E3A" w:rsidRDefault="00747933">
      <w:pPr>
        <w:pStyle w:val="Requirement"/>
      </w:pPr>
      <w:r>
        <w:rPr>
          <w:b/>
          <w:color w:val="19395C"/>
        </w:rPr>
        <w:t>API-001</w:t>
      </w:r>
      <w:r>
        <w:t xml:space="preserve"> Все HTTP endpoints версии v1 описываются в едином OpenAPI 3.2 документе и проходят lint + schema validation в CI.</w:t>
      </w:r>
    </w:p>
    <w:p w14:paraId="5812C2CB" w14:textId="77777777" w:rsidR="00207E3A" w:rsidRDefault="00747933">
      <w:pPr>
        <w:pStyle w:val="Requirement"/>
      </w:pPr>
      <w:r>
        <w:rPr>
          <w:b/>
          <w:color w:val="19395C"/>
        </w:rPr>
        <w:t>API-002</w:t>
      </w:r>
      <w:r>
        <w:t xml:space="preserve"> Request/response schemas используют JSON Schema 2020-12 и запрещают неизвестные поля там, где это безопасно для эволюции.</w:t>
      </w:r>
    </w:p>
    <w:p w14:paraId="62C7C919" w14:textId="77777777" w:rsidR="00207E3A" w:rsidRDefault="00747933">
      <w:pPr>
        <w:pStyle w:val="Requirement"/>
      </w:pPr>
      <w:r>
        <w:rPr>
          <w:b/>
          <w:color w:val="19395C"/>
        </w:rPr>
        <w:t>API-003</w:t>
      </w:r>
      <w:r>
        <w:t xml:space="preserve"> Все ошибки API возвращают application/problem+json по RFC 9457.</w:t>
      </w:r>
    </w:p>
    <w:p w14:paraId="257ABEBE" w14:textId="77777777" w:rsidR="00207E3A" w:rsidRDefault="00747933">
      <w:pPr>
        <w:pStyle w:val="Requirement"/>
      </w:pPr>
      <w:r>
        <w:rPr>
          <w:b/>
          <w:color w:val="19395C"/>
        </w:rPr>
        <w:t>API-004</w:t>
      </w:r>
      <w:r>
        <w:t xml:space="preserve"> Breaking change требует новой major API version либо совместимой миграционной стратегии и утверждённого ADR.</w:t>
      </w:r>
    </w:p>
    <w:p w14:paraId="70F43FC2" w14:textId="77777777" w:rsidR="00207E3A" w:rsidRDefault="00747933">
      <w:pPr>
        <w:pStyle w:val="Requirement"/>
      </w:pPr>
      <w:r>
        <w:rPr>
          <w:b/>
          <w:color w:val="19395C"/>
        </w:rPr>
        <w:t>API-005</w:t>
      </w:r>
      <w:r>
        <w:t xml:space="preserve"> Пагинация больших коллекций cursor-based; page size ограничен и имеет безопасное значение по умолчанию.</w:t>
      </w:r>
    </w:p>
    <w:p w14:paraId="653EF347" w14:textId="77777777" w:rsidR="00207E3A" w:rsidRDefault="00747933">
      <w:pPr>
        <w:pStyle w:val="Requirement"/>
      </w:pPr>
      <w:r>
        <w:rPr>
          <w:b/>
          <w:color w:val="19395C"/>
        </w:rPr>
        <w:t>API-006</w:t>
      </w:r>
      <w:r>
        <w:t xml:space="preserve"> Создающие команды с риском повтора поддерживают Idempotency-Key и сохраняют результат в пределах установленного TTL.</w:t>
      </w:r>
    </w:p>
    <w:p w14:paraId="3B07EA19" w14:textId="77777777" w:rsidR="00207E3A" w:rsidRDefault="00747933">
      <w:pPr>
        <w:pStyle w:val="Requirement"/>
      </w:pPr>
      <w:r>
        <w:rPr>
          <w:b/>
          <w:color w:val="19395C"/>
        </w:rPr>
        <w:t>API-007</w:t>
      </w:r>
      <w:r>
        <w:t xml:space="preserve"> Изменение агрегата проверяет версию/If-Match и отвечает 409/412 при конфликте.</w:t>
      </w:r>
    </w:p>
    <w:p w14:paraId="39AC8BDC" w14:textId="77777777" w:rsidR="00207E3A" w:rsidRDefault="00747933">
      <w:pPr>
        <w:pStyle w:val="Requirement"/>
      </w:pPr>
      <w:r>
        <w:rPr>
          <w:b/>
          <w:color w:val="19395C"/>
        </w:rPr>
        <w:t>API-008</w:t>
      </w:r>
      <w:r>
        <w:t xml:space="preserve"> Фильтры, сортировки и include-параметры задаются allowlist; произвольные поля БД от клиента не принимаются.</w:t>
      </w:r>
    </w:p>
    <w:p w14:paraId="2B7E5B67" w14:textId="77777777" w:rsidR="00207E3A" w:rsidRDefault="00747933">
      <w:pPr>
        <w:pStyle w:val="Requirement"/>
      </w:pPr>
      <w:r>
        <w:rPr>
          <w:b/>
          <w:color w:val="19395C"/>
        </w:rPr>
        <w:t>API-009</w:t>
      </w:r>
      <w:r>
        <w:t xml:space="preserve"> OpenAPI 3.2 остаётся source of truth. При временной несовместимости инструмента допускается генерируемый compatibility artifact 3.1.x, но только через ADR и без ручного расхождения.</w:t>
      </w:r>
    </w:p>
    <w:p w14:paraId="29854826" w14:textId="77777777" w:rsidR="00207E3A" w:rsidRDefault="00747933">
      <w:pPr>
        <w:pStyle w:val="21"/>
      </w:pPr>
      <w:bookmarkStart w:id="33" w:name="_Toc236478924"/>
      <w:r>
        <w:t>8.1. Формат успешного ответа</w:t>
      </w:r>
      <w:bookmarkEnd w:id="33"/>
    </w:p>
    <w:p w14:paraId="792DA973" w14:textId="77777777" w:rsidR="00207E3A" w:rsidRDefault="00747933">
      <w:r>
        <w:t>Для одиночного ресурса возвращается сам ресурс либо envelope, если он нужен для metadata. Для коллекций используется единый envelope: data, page.nextCursor, page.hasMore. Временные поля — RFC 3339/ISO 8601 UTC. Enum-значения стабильны и документированы.</w:t>
      </w:r>
    </w:p>
    <w:p w14:paraId="67CAA433" w14:textId="77777777" w:rsidR="00207E3A" w:rsidRDefault="00747933">
      <w:pPr>
        <w:pStyle w:val="21"/>
      </w:pPr>
      <w:bookmarkStart w:id="34" w:name="_Toc236478925"/>
      <w:r>
        <w:t>8.2. Формат ошибки RFC 9457</w:t>
      </w:r>
      <w:bookmarkEnd w:id="3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5660"/>
      </w:tblGrid>
      <w:tr w:rsidR="00207E3A" w14:paraId="2C0385F7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29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Поле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C9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Обязательность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C5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</w:tr>
      <w:tr w:rsidR="00207E3A" w14:paraId="3CEB94C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1C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type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E7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B3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URI типа проблемы</w:t>
            </w:r>
          </w:p>
        </w:tc>
      </w:tr>
      <w:tr w:rsidR="00207E3A" w14:paraId="1F725075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5E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title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DF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D0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Краткий стабильный заголовок</w:t>
            </w:r>
          </w:p>
        </w:tc>
      </w:tr>
      <w:tr w:rsidR="00207E3A" w14:paraId="0F969B1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4B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status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25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BE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 status code</w:t>
            </w:r>
          </w:p>
        </w:tc>
      </w:tr>
      <w:tr w:rsidR="00207E3A" w14:paraId="6C51CC75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CF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detail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BE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SHOULD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0E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Безопасное описание конкретного случая</w:t>
            </w:r>
          </w:p>
        </w:tc>
      </w:tr>
      <w:tr w:rsidR="00207E3A" w14:paraId="7621CB6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83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instance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FE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SHOULD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8C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URI/идентификатор экземпляра проблемы</w:t>
            </w:r>
          </w:p>
        </w:tc>
      </w:tr>
      <w:tr w:rsidR="00207E3A" w14:paraId="3A49757E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10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code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8F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F6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machine-readable код</w:t>
            </w:r>
          </w:p>
        </w:tc>
      </w:tr>
      <w:tr w:rsidR="00207E3A" w14:paraId="3456A08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24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traceId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2EF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CA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Корреляция с трассировкой; не замена traceparent</w:t>
            </w:r>
          </w:p>
        </w:tc>
      </w:tr>
      <w:tr w:rsidR="00207E3A" w14:paraId="4E19460A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9BF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errors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BBB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B18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Массив ошибок полей: pointer, code, message</w:t>
            </w:r>
          </w:p>
        </w:tc>
      </w:tr>
    </w:tbl>
    <w:p w14:paraId="3AA0C2FA" w14:textId="77777777" w:rsidR="00207E3A" w:rsidRDefault="00207E3A">
      <w:pPr>
        <w:spacing w:after="40"/>
      </w:pPr>
    </w:p>
    <w:p w14:paraId="4464C663" w14:textId="77777777" w:rsidR="00207E3A" w:rsidRDefault="00747933">
      <w:pPr>
        <w:pStyle w:val="21"/>
      </w:pPr>
      <w:bookmarkStart w:id="35" w:name="_Toc236478926"/>
      <w:r>
        <w:t>8.3. Реестр endpoint-групп</w:t>
      </w:r>
      <w:bookmarkEnd w:id="35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860"/>
        <w:gridCol w:w="2600"/>
      </w:tblGrid>
      <w:tr w:rsidR="00207E3A" w14:paraId="0BF7CDA4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AE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Группа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DC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Примеры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5D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Доступ</w:t>
            </w:r>
          </w:p>
        </w:tc>
      </w:tr>
      <w:tr w:rsidR="00207E3A" w14:paraId="7B7EA63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C9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System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59F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/health/live; GET /health/ready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73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Infrastructure / ограниченно</w:t>
            </w:r>
          </w:p>
        </w:tc>
      </w:tr>
      <w:tr w:rsidR="00207E3A" w14:paraId="46F87A73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1A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Auth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03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/auth/login; GET /auth/callback; POST /auth/logout; GET /me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9D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callback / session</w:t>
            </w:r>
          </w:p>
        </w:tc>
      </w:tr>
      <w:tr w:rsidR="00207E3A" w14:paraId="4D234AC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5F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18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/api/v1/categories; GET /api/v1/products; GET /api/v1/products/{slug}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D0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read</w:t>
            </w:r>
          </w:p>
        </w:tc>
      </w:tr>
      <w:tr w:rsidR="00207E3A" w14:paraId="0DA96B43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68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Orders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41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POST /api/v1/orders; GET /api/v1/orders; GET/PATCH /api/v1/orders/{id}; POST .../submit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1F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Customer</w:t>
            </w:r>
          </w:p>
        </w:tc>
      </w:tr>
      <w:tr w:rsidR="00207E3A" w14:paraId="724C3D8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A7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 orders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C9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/api/v1/admin/orders; POST .../{id}/transitions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77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Manager/Admin</w:t>
            </w:r>
          </w:p>
        </w:tc>
      </w:tr>
      <w:tr w:rsidR="00207E3A" w14:paraId="15261076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B8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 catalog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30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CRUD /api/v1/admin/products; categories; assets; publish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9C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</w:tr>
      <w:tr w:rsidR="00207E3A" w14:paraId="4164ADD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28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DB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public content; CRUD /api/v1/admin/pages|articles|faq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57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read / Editor</w:t>
            </w:r>
          </w:p>
        </w:tc>
      </w:tr>
      <w:tr w:rsidR="00207E3A" w14:paraId="53F64A38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114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Audit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D55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GET /api/v1/admin/audit-events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76E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Auditor/Admin</w:t>
            </w:r>
          </w:p>
        </w:tc>
      </w:tr>
    </w:tbl>
    <w:p w14:paraId="2A8A1911" w14:textId="77777777" w:rsidR="00207E3A" w:rsidRDefault="00207E3A">
      <w:pPr>
        <w:spacing w:after="40"/>
      </w:pPr>
    </w:p>
    <w:p w14:paraId="0EF06909" w14:textId="77777777" w:rsidR="00207E3A" w:rsidRDefault="00747933">
      <w:pPr>
        <w:pStyle w:val="1"/>
      </w:pPr>
      <w:bookmarkStart w:id="36" w:name="_Toc236478927"/>
      <w:r>
        <w:t>9. Identity и безопасность</w:t>
      </w:r>
      <w:bookmarkEnd w:id="36"/>
    </w:p>
    <w:p w14:paraId="37FA392A" w14:textId="77777777" w:rsidR="00207E3A" w:rsidRDefault="00747933">
      <w:pPr>
        <w:pStyle w:val="21"/>
      </w:pPr>
      <w:bookmarkStart w:id="37" w:name="_Toc236478928"/>
      <w:r>
        <w:t>9.1. Нормативный профиль</w:t>
      </w:r>
      <w:bookmarkEnd w:id="37"/>
    </w:p>
    <w:p w14:paraId="156FD142" w14:textId="77777777" w:rsidR="00207E3A" w:rsidRDefault="00747933">
      <w:r>
        <w:t>На дату документа OAuth 2.1 остаётся активным Internet-Draft. Поэтому EraMix применяет OpenID Connect Core 1.0, действующие OAuth 2.0 RFC и обязательные рекомендации RFC 9700, а также поддерживает совместимость с текущим OAuth 2.1 draft. После публикации OAuth 2.1 как RFC профиль пересматривается через ADR.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0D2E0E3E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920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Контроль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70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Требование</w:t>
            </w:r>
          </w:p>
        </w:tc>
      </w:tr>
      <w:tr w:rsidR="00207E3A" w14:paraId="27AC62A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06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Flow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CD1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Authorization Code + PKCE S256; implicit и password grants запрещены</w:t>
            </w:r>
          </w:p>
        </w:tc>
      </w:tr>
      <w:tr w:rsidR="00207E3A" w14:paraId="05D22AF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EA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Redirect URI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5CE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Точное сопоставление предварительно зарегистрированных HTTPS URI</w:t>
            </w:r>
          </w:p>
        </w:tc>
      </w:tr>
      <w:tr w:rsidR="00207E3A" w14:paraId="7B4DDF1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20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State / nonce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8E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Криптографически случайные, одноразовые, короткоживущие</w:t>
            </w:r>
          </w:p>
        </w:tc>
      </w:tr>
      <w:tr w:rsidR="00207E3A" w14:paraId="747D08F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66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Token validation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FAC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issuer, audience, signature, exp, nbf/iat при наличии, nonce; JWKS rotation</w:t>
            </w:r>
          </w:p>
        </w:tc>
      </w:tr>
      <w:tr w:rsidR="00207E3A" w14:paraId="0EFD04F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FA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Token storage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C2B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Access/refresh tokens не доступны browser JavaScript; минимальный срок жизни</w:t>
            </w:r>
          </w:p>
        </w:tc>
      </w:tr>
      <w:tr w:rsidR="00207E3A" w14:paraId="43747F3C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E5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Session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12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Secure + HttpOnly + SameSite; idle/absolute timeout; rotation</w:t>
            </w:r>
          </w:p>
        </w:tc>
      </w:tr>
      <w:tr w:rsidR="00207E3A" w14:paraId="1A80440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EA1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Logout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CD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Local session revoke; ODS end-session при поддержке</w:t>
            </w:r>
          </w:p>
        </w:tc>
      </w:tr>
      <w:tr w:rsidR="00207E3A" w14:paraId="2702EF96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3BF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Claims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963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Allowlist и mapping; отсутствие обязательного claim даёт управляемую ошибку конфигурации</w:t>
            </w:r>
          </w:p>
        </w:tc>
      </w:tr>
    </w:tbl>
    <w:p w14:paraId="36AE1008" w14:textId="77777777" w:rsidR="00207E3A" w:rsidRDefault="00207E3A">
      <w:pPr>
        <w:spacing w:after="40"/>
      </w:pPr>
    </w:p>
    <w:p w14:paraId="4EA9C1C5" w14:textId="77777777" w:rsidR="00207E3A" w:rsidRDefault="00747933">
      <w:pPr>
        <w:pStyle w:val="21"/>
      </w:pPr>
      <w:bookmarkStart w:id="38" w:name="_Toc236478929"/>
      <w:r>
        <w:t>9.2. ODS Identity: требуемый интеграционный контракт</w:t>
      </w:r>
      <w:bookmarkEnd w:id="38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07E3A" w14:paraId="560FFA55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8B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Параметр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F9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Требование / решение до разработки</w:t>
            </w:r>
          </w:p>
        </w:tc>
      </w:tr>
      <w:tr w:rsidR="00207E3A" w14:paraId="2BD18F4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82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Issuer / discovery URL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7F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Предоставить для dev, stage, prod; HTTPS; metadata должна быть доступна приложению</w:t>
            </w:r>
          </w:p>
        </w:tc>
      </w:tr>
      <w:tr w:rsidR="00207E3A" w14:paraId="177DFACB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0D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Client type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99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Confidential web client; секрет/ключ хранится в secrets manager</w:t>
            </w:r>
          </w:p>
        </w:tc>
      </w:tr>
      <w:tr w:rsidR="00207E3A" w14:paraId="1CCB41C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F7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Redirect URIs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9D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Точный allowlist для каждой среды</w:t>
            </w:r>
          </w:p>
        </w:tc>
      </w:tr>
      <w:tr w:rsidR="00207E3A" w14:paraId="5D54A85A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AB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Scopes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E47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openid обязателен; profile/email и бизнес-scopes — только подтверждённые ODS</w:t>
            </w:r>
          </w:p>
        </w:tc>
      </w:tr>
      <w:tr w:rsidR="00207E3A" w14:paraId="3BEE5B1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74B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Required claims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59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sub, iss, aud; email/name/locale/company claims — по согласованной таблице mapping</w:t>
            </w:r>
          </w:p>
        </w:tc>
      </w:tr>
      <w:tr w:rsidR="00207E3A" w14:paraId="38B0DC09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D85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Role source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80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 умолчанию роли EraMix локальные; доверять внешним ролям можно только через ADR</w:t>
            </w:r>
          </w:p>
        </w:tc>
      </w:tr>
      <w:tr w:rsidR="00207E3A" w14:paraId="6125C7B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11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Logout / revocation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FE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Зафиксировать endpoint и поведение при недоступности ODS</w:t>
            </w:r>
          </w:p>
        </w:tc>
      </w:tr>
      <w:tr w:rsidR="00207E3A" w14:paraId="0B165411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E25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Key rotation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1CA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JWKS cache с контролируемым TTL и повторным получением при неизвестном kid</w:t>
            </w:r>
          </w:p>
        </w:tc>
      </w:tr>
    </w:tbl>
    <w:p w14:paraId="72A3D8E4" w14:textId="77777777" w:rsidR="00207E3A" w:rsidRDefault="00207E3A">
      <w:pPr>
        <w:spacing w:after="40"/>
      </w:pPr>
    </w:p>
    <w:p w14:paraId="12C49AAE" w14:textId="77777777" w:rsidR="00207E3A" w:rsidRDefault="00747933">
      <w:pPr>
        <w:pStyle w:val="21"/>
      </w:pPr>
      <w:bookmarkStart w:id="39" w:name="_Toc236478930"/>
      <w:r>
        <w:t>9.3. Application Security</w:t>
      </w:r>
      <w:bookmarkEnd w:id="39"/>
    </w:p>
    <w:p w14:paraId="1B6EBA0A" w14:textId="77777777" w:rsidR="00207E3A" w:rsidRDefault="00747933">
      <w:pPr>
        <w:pStyle w:val="Requirement"/>
      </w:pPr>
      <w:r>
        <w:rPr>
          <w:b/>
          <w:color w:val="19395C"/>
        </w:rPr>
        <w:t>SEC-001</w:t>
      </w:r>
      <w:r>
        <w:t xml:space="preserve"> TLS обязателен на внешних и внутренних каналах, где передаются токены, cookies или персональные данные.</w:t>
      </w:r>
    </w:p>
    <w:p w14:paraId="01E3C749" w14:textId="77777777" w:rsidR="00207E3A" w:rsidRDefault="00747933">
      <w:pPr>
        <w:pStyle w:val="Requirement"/>
      </w:pPr>
      <w:r>
        <w:rPr>
          <w:b/>
          <w:color w:val="19395C"/>
        </w:rPr>
        <w:t>SEC-002</w:t>
      </w:r>
      <w:r>
        <w:t xml:space="preserve"> CSRF-защита обязательна для cookie-authenticated state-changing запросов; Origin/Referer policy используется как дополнительный контроль.</w:t>
      </w:r>
    </w:p>
    <w:p w14:paraId="1A60F119" w14:textId="77777777" w:rsidR="00207E3A" w:rsidRDefault="00747933">
      <w:pPr>
        <w:pStyle w:val="Requirement"/>
      </w:pPr>
      <w:r>
        <w:rPr>
          <w:b/>
          <w:color w:val="19395C"/>
        </w:rPr>
        <w:t>SEC-003</w:t>
      </w:r>
      <w:r>
        <w:t xml:space="preserve"> CSP, безопасный output encoding, sanitization rich text и запрет unsafe eval снижают риск XSS.</w:t>
      </w:r>
    </w:p>
    <w:p w14:paraId="140DFAB1" w14:textId="77777777" w:rsidR="00207E3A" w:rsidRDefault="00747933">
      <w:pPr>
        <w:pStyle w:val="Requirement"/>
      </w:pPr>
      <w:r>
        <w:rPr>
          <w:b/>
          <w:color w:val="19395C"/>
        </w:rPr>
        <w:t>SEC-004</w:t>
      </w:r>
      <w:r>
        <w:t xml:space="preserve"> SQL строится через параметризованные Prisma API; raw SQL требует review, allowlist и тесты.</w:t>
      </w:r>
    </w:p>
    <w:p w14:paraId="77572207" w14:textId="77777777" w:rsidR="00207E3A" w:rsidRDefault="00747933">
      <w:pPr>
        <w:pStyle w:val="Requirement"/>
      </w:pPr>
      <w:r>
        <w:rPr>
          <w:b/>
          <w:color w:val="19395C"/>
        </w:rPr>
        <w:t>SEC-005</w:t>
      </w:r>
      <w:r>
        <w:t xml:space="preserve"> Upload обрабатывается вне public webroot, проверяется по размеру/MIME/сигнатуре и выдаётся через контролируемый URL.</w:t>
      </w:r>
    </w:p>
    <w:p w14:paraId="64C15C8E" w14:textId="77777777" w:rsidR="00207E3A" w:rsidRDefault="00747933">
      <w:pPr>
        <w:pStyle w:val="Requirement"/>
      </w:pPr>
      <w:r>
        <w:rPr>
          <w:b/>
          <w:color w:val="19395C"/>
        </w:rPr>
        <w:t>SEC-006</w:t>
      </w:r>
      <w:r>
        <w:t xml:space="preserve"> Rate limits применяются к auth, search, order submission, upload и admin operations с безопасной деградацией.</w:t>
      </w:r>
    </w:p>
    <w:p w14:paraId="690890B8" w14:textId="77777777" w:rsidR="00207E3A" w:rsidRDefault="00747933">
      <w:pPr>
        <w:pStyle w:val="Requirement"/>
      </w:pPr>
      <w:r>
        <w:rPr>
          <w:b/>
          <w:color w:val="19395C"/>
        </w:rPr>
        <w:t>SEC-007</w:t>
      </w:r>
      <w:r>
        <w:t xml:space="preserve"> Секреты не находятся в git, image layers, browser bundle, логах или error responses; ротация документирована.</w:t>
      </w:r>
    </w:p>
    <w:p w14:paraId="08A4DA95" w14:textId="77777777" w:rsidR="00207E3A" w:rsidRDefault="00747933">
      <w:pPr>
        <w:pStyle w:val="Requirement"/>
      </w:pPr>
      <w:r>
        <w:rPr>
          <w:b/>
          <w:color w:val="19395C"/>
        </w:rPr>
        <w:t>SEC-008</w:t>
      </w:r>
      <w:r>
        <w:t xml:space="preserve"> Каждый релиз проходит SAST, dependency audit, secret scan, container scan и SBOM generation.</w:t>
      </w:r>
    </w:p>
    <w:p w14:paraId="376243A5" w14:textId="77777777" w:rsidR="00207E3A" w:rsidRDefault="00747933">
      <w:pPr>
        <w:pStyle w:val="Requirement"/>
      </w:pPr>
      <w:r>
        <w:rPr>
          <w:b/>
          <w:color w:val="19395C"/>
        </w:rPr>
        <w:t>SEC-009</w:t>
      </w:r>
      <w:r>
        <w:t xml:space="preserve"> Threat model по STRIDE обновляется для identity, orders, admin, upload и внешних интеграций до production release.</w:t>
      </w:r>
    </w:p>
    <w:p w14:paraId="4FC9EFA6" w14:textId="77777777" w:rsidR="00207E3A" w:rsidRDefault="00747933">
      <w:pPr>
        <w:pStyle w:val="Requirement"/>
      </w:pPr>
      <w:r>
        <w:rPr>
          <w:b/>
          <w:color w:val="19395C"/>
        </w:rPr>
        <w:t>SEC-010</w:t>
      </w:r>
      <w:r>
        <w:t xml:space="preserve"> Персональные данные минимизируются, маскируются в UI/logs и имеют утверждённые retention/deletion правила.</w:t>
      </w:r>
    </w:p>
    <w:p w14:paraId="10FBA3ED" w14:textId="77777777" w:rsidR="00207E3A" w:rsidRDefault="00747933">
      <w:pPr>
        <w:pStyle w:val="1"/>
      </w:pPr>
      <w:bookmarkStart w:id="40" w:name="_Toc236478931"/>
      <w:r>
        <w:t>10. Наблюдаемость и логирование</w:t>
      </w:r>
      <w:bookmarkEnd w:id="40"/>
    </w:p>
    <w:p w14:paraId="20CC6ECD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18E29CDB" wp14:editId="48A8463D">
            <wp:extent cx="5852160" cy="2779776"/>
            <wp:effectExtent l="0" t="0" r="0" b="0"/>
            <wp:docPr id="4" name="Picture 4" descr="Поток OpenTelemetry от запроса через приложение и Collector в хранилищ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y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6EAF" w14:textId="77777777" w:rsidR="00207E3A" w:rsidRDefault="00747933">
      <w:pPr>
        <w:pStyle w:val="af5"/>
        <w:jc w:val="center"/>
      </w:pPr>
      <w:r>
        <w:t>Рисунок 4. OpenTelemetry-first pipeline</w:t>
      </w:r>
    </w:p>
    <w:p w14:paraId="2D7A22F7" w14:textId="77777777" w:rsidR="00207E3A" w:rsidRDefault="00747933">
      <w:pPr>
        <w:pStyle w:val="Requirement"/>
      </w:pPr>
      <w:r>
        <w:rPr>
          <w:b/>
          <w:color w:val="19395C"/>
        </w:rPr>
        <w:t>OBS-001</w:t>
      </w:r>
      <w:r>
        <w:t xml:space="preserve"> OpenTelemetry является единым стандартом traces, metrics и logs; приложения экспортируют телеметрию по OTLP через Collector.</w:t>
      </w:r>
    </w:p>
    <w:p w14:paraId="419C2D14" w14:textId="77777777" w:rsidR="00207E3A" w:rsidRDefault="00747933">
      <w:pPr>
        <w:pStyle w:val="Requirement"/>
      </w:pPr>
      <w:r>
        <w:rPr>
          <w:b/>
          <w:color w:val="19395C"/>
        </w:rPr>
        <w:t>OBS-002</w:t>
      </w:r>
      <w:r>
        <w:t xml:space="preserve"> W3C Trace Context — единственный основной формат распространения trace context. X-Request-Id может быть вспомогательным, но не заменяет traceparent.</w:t>
      </w:r>
    </w:p>
    <w:p w14:paraId="1F7A3FD2" w14:textId="77777777" w:rsidR="00207E3A" w:rsidRDefault="00747933">
      <w:pPr>
        <w:pStyle w:val="Requirement"/>
      </w:pPr>
      <w:r>
        <w:rPr>
          <w:b/>
          <w:color w:val="19395C"/>
        </w:rPr>
        <w:t>OBS-003</w:t>
      </w:r>
      <w:r>
        <w:t xml:space="preserve"> Приложения формируют атрибуты по актуальной стабильной OpenTelemetry Semantic Conventions; Collector не обязан угадывать семантику.</w:t>
      </w:r>
    </w:p>
    <w:p w14:paraId="2FEF0FD1" w14:textId="77777777" w:rsidR="00207E3A" w:rsidRDefault="00747933">
      <w:pPr>
        <w:pStyle w:val="Requirement"/>
      </w:pPr>
      <w:r>
        <w:rPr>
          <w:b/>
          <w:color w:val="19395C"/>
        </w:rPr>
        <w:t>OBS-004</w:t>
      </w:r>
      <w:r>
        <w:t xml:space="preserve"> W3C Baggage используется только по allowlist. Токены, email, телефон, ФИО и другие PII/секреты в baggage запрещены.</w:t>
      </w:r>
    </w:p>
    <w:p w14:paraId="013E8512" w14:textId="77777777" w:rsidR="00207E3A" w:rsidRDefault="00747933">
      <w:pPr>
        <w:pStyle w:val="Requirement"/>
      </w:pPr>
      <w:r>
        <w:rPr>
          <w:b/>
          <w:color w:val="19395C"/>
        </w:rPr>
        <w:t>OBS-005</w:t>
      </w:r>
      <w:r>
        <w:t xml:space="preserve"> Внутренние логи — структурированные JSON-события. RFC 5424 разрешён только как export format из Collector в Syslog/SIEM.</w:t>
      </w:r>
    </w:p>
    <w:p w14:paraId="5683A33C" w14:textId="77777777" w:rsidR="00207E3A" w:rsidRDefault="00747933">
      <w:pPr>
        <w:pStyle w:val="Requirement"/>
      </w:pPr>
      <w:r>
        <w:rPr>
          <w:b/>
          <w:color w:val="19395C"/>
        </w:rPr>
        <w:t>OBS-006</w:t>
      </w:r>
      <w:r>
        <w:t xml:space="preserve"> Лог в активном span содержит trace_id и span_id; вне span эти поля могут отсутствовать, но event.id/correlation context должен сохраняться там, где это применимо.</w:t>
      </w:r>
    </w:p>
    <w:p w14:paraId="131A0845" w14:textId="77777777" w:rsidR="00207E3A" w:rsidRDefault="00747933">
      <w:pPr>
        <w:pStyle w:val="Requirement"/>
      </w:pPr>
      <w:r>
        <w:rPr>
          <w:b/>
          <w:color w:val="19395C"/>
        </w:rPr>
        <w:t>OBS-007</w:t>
      </w:r>
      <w:r>
        <w:t xml:space="preserve"> Названия span, metric и attributes ограничиваются утверждёнными соглашениями; высококардинальные значения не используются в metric labels.</w:t>
      </w:r>
    </w:p>
    <w:p w14:paraId="68BC0B57" w14:textId="77777777" w:rsidR="00207E3A" w:rsidRDefault="00747933">
      <w:pPr>
        <w:pStyle w:val="Requirement"/>
      </w:pPr>
      <w:r>
        <w:rPr>
          <w:b/>
          <w:color w:val="19395C"/>
        </w:rPr>
        <w:t>OBS-008</w:t>
      </w:r>
      <w:r>
        <w:t xml:space="preserve"> Collector применяет batch, memory limiter, retry/queue, redaction/filter и routing; приложение не подключается напрямую к каждому backend.</w:t>
      </w:r>
    </w:p>
    <w:p w14:paraId="110C055D" w14:textId="77777777" w:rsidR="00207E3A" w:rsidRDefault="00747933">
      <w:pPr>
        <w:pStyle w:val="21"/>
      </w:pPr>
      <w:bookmarkStart w:id="41" w:name="_Toc236478932"/>
      <w:r>
        <w:t>10.1. Обязательные поля структурированного лога</w:t>
      </w:r>
      <w:bookmarkEnd w:id="4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207E3A" w14:paraId="7131B650" w14:textId="77777777">
        <w:trPr>
          <w:cantSplit/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84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Поле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436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Пример / правило</w:t>
            </w:r>
          </w:p>
        </w:tc>
      </w:tr>
      <w:tr w:rsidR="00207E3A" w14:paraId="06FB6D3B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15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timestamp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1B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RFC 3339 UTC</w:t>
            </w:r>
          </w:p>
        </w:tc>
      </w:tr>
      <w:tr w:rsidR="00207E3A" w14:paraId="4E80A366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1E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severity_text / severity_number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FC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INFO / WARN / ERROR и OTel severity</w:t>
            </w:r>
          </w:p>
        </w:tc>
      </w:tr>
      <w:tr w:rsidR="00207E3A" w14:paraId="393B2A7B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69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message / body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FD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Краткое событие, не stack dump по умолчанию</w:t>
            </w:r>
          </w:p>
        </w:tc>
      </w:tr>
      <w:tr w:rsidR="00207E3A" w14:paraId="43C56804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7E3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service.name, service.version, deployment.environment.name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9D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Идентификация источника</w:t>
            </w:r>
          </w:p>
        </w:tc>
      </w:tr>
      <w:tr w:rsidR="00207E3A" w14:paraId="5D0CBE67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3E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trace_id, span_id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57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 наличии активного trace/span</w:t>
            </w:r>
          </w:p>
        </w:tc>
      </w:tr>
      <w:tr w:rsidR="00207E3A" w14:paraId="745B8FA2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56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event.name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DC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Стабильное имя, например order.status_changed</w:t>
            </w:r>
          </w:p>
        </w:tc>
      </w:tr>
      <w:tr w:rsidR="00207E3A" w14:paraId="7492D892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2A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http.request.method, http.response.status_code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F7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По актуальным HTTP semantic conventions</w:t>
            </w:r>
          </w:p>
        </w:tc>
      </w:tr>
      <w:tr w:rsidR="00207E3A" w14:paraId="3D53F247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53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user.id / company.id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9AC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Только внутренние opaque IDs и только когда допустимо политикой</w:t>
            </w:r>
          </w:p>
        </w:tc>
      </w:tr>
      <w:tr w:rsidR="00207E3A" w14:paraId="4223B5F9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5EC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error.type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52C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класс ошибки; stacktrace только в защищённом backend</w:t>
            </w:r>
          </w:p>
        </w:tc>
      </w:tr>
    </w:tbl>
    <w:p w14:paraId="6F08D9D6" w14:textId="77777777" w:rsidR="00207E3A" w:rsidRDefault="00207E3A">
      <w:pPr>
        <w:spacing w:after="40"/>
      </w:pPr>
    </w:p>
    <w:p w14:paraId="4199D26A" w14:textId="77777777" w:rsidR="00207E3A" w:rsidRDefault="00747933">
      <w:pPr>
        <w:pStyle w:val="21"/>
      </w:pPr>
      <w:bookmarkStart w:id="42" w:name="_Toc236478933"/>
      <w:r>
        <w:t>10.2. Метрики и SLI</w:t>
      </w:r>
      <w:bookmarkEnd w:id="4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72AA60A8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07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Категория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14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Минимальный набор</w:t>
            </w:r>
          </w:p>
        </w:tc>
      </w:tr>
      <w:tr w:rsidR="00207E3A" w14:paraId="6DB3183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057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95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request count, duration, active requests, response status</w:t>
            </w:r>
          </w:p>
        </w:tc>
      </w:tr>
      <w:tr w:rsidR="00207E3A" w14:paraId="216FCE86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32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Runtime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12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event loop delay, memory, CPU, process restarts</w:t>
            </w:r>
          </w:p>
        </w:tc>
      </w:tr>
      <w:tr w:rsidR="00207E3A" w14:paraId="6737E07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AF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97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query duration, connection pool, errors, transaction rollbacks</w:t>
            </w:r>
          </w:p>
        </w:tc>
      </w:tr>
      <w:tr w:rsidR="00207E3A" w14:paraId="20736DF5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82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10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login attempts/success/failure, callback errors, JWKS refresh</w:t>
            </w:r>
          </w:p>
        </w:tc>
      </w:tr>
      <w:tr w:rsidR="00207E3A" w14:paraId="768AA7A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1E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A8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submitted count, transition failures, time in status, cancellations</w:t>
            </w:r>
          </w:p>
        </w:tc>
      </w:tr>
      <w:tr w:rsidR="00207E3A" w14:paraId="7524A3D1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6E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DD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pending age, attempts, failures, delivery latency</w:t>
            </w:r>
          </w:p>
        </w:tc>
      </w:tr>
      <w:tr w:rsidR="00207E3A" w14:paraId="17E75B1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877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Collector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4B9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export failures, queue size, dropped telemetry</w:t>
            </w:r>
          </w:p>
        </w:tc>
      </w:tr>
    </w:tbl>
    <w:p w14:paraId="219D36AD" w14:textId="77777777" w:rsidR="00207E3A" w:rsidRDefault="00207E3A">
      <w:pPr>
        <w:spacing w:after="40"/>
      </w:pPr>
    </w:p>
    <w:p w14:paraId="274757BA" w14:textId="77777777" w:rsidR="00207E3A" w:rsidRDefault="00747933">
      <w:pPr>
        <w:pStyle w:val="1"/>
      </w:pPr>
      <w:bookmarkStart w:id="43" w:name="_Toc236478934"/>
      <w:r>
        <w:t>11. Нефункциональные требования</w:t>
      </w:r>
      <w:bookmarkEnd w:id="43"/>
    </w:p>
    <w:p w14:paraId="76FD3BFB" w14:textId="77777777" w:rsidR="00207E3A" w:rsidRDefault="00747933">
      <w:pPr>
        <w:pStyle w:val="21"/>
      </w:pPr>
      <w:bookmarkStart w:id="44" w:name="_Toc236478935"/>
      <w:r>
        <w:t>11.1. Целевые показатели</w:t>
      </w:r>
      <w:bookmarkEnd w:id="4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207E3A" w14:paraId="5AED14FF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FB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Показатель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7F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Цель MVP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C7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Метод проверки</w:t>
            </w:r>
          </w:p>
        </w:tc>
      </w:tr>
      <w:tr w:rsidR="00207E3A" w14:paraId="5430135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6C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Доступность production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345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&gt;= 99,5% в месяц, исключая согласованные окна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237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Synthetic monitoring + incident log</w:t>
            </w:r>
          </w:p>
        </w:tc>
      </w:tr>
      <w:tr w:rsidR="00207E3A" w14:paraId="3A881A06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20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 read p95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53B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500 ms без учёта ODS/внешних сервисов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6A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Load test на согласованном профиле</w:t>
            </w:r>
          </w:p>
        </w:tc>
      </w:tr>
      <w:tr w:rsidR="00207E3A" w14:paraId="503D24F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22F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 write p95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F5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800 ms без фоновой доставки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5F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Load test</w:t>
            </w:r>
          </w:p>
        </w:tc>
      </w:tr>
      <w:tr w:rsidR="00207E3A" w14:paraId="600C0D45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0E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LCP public p75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67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2,5 s на mobile профиле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1B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Lighthouse/field monitoring</w:t>
            </w:r>
          </w:p>
        </w:tc>
      </w:tr>
      <w:tr w:rsidR="00207E3A" w14:paraId="13C2044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04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CLS public p75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2D8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0,1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AB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Lighthouse/field monitoring</w:t>
            </w:r>
          </w:p>
        </w:tc>
      </w:tr>
      <w:tr w:rsidR="00207E3A" w14:paraId="5C455DA6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E7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Error rate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7C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 1% 5xx на нормальной нагрузке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40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Metrics/SLO</w:t>
            </w:r>
          </w:p>
        </w:tc>
      </w:tr>
      <w:tr w:rsidR="00207E3A" w14:paraId="7F2304E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89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RPO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E8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24 h для MVP; целевое улучшение до &lt;= 1 h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3C7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Backup policy + restore drill</w:t>
            </w:r>
          </w:p>
        </w:tc>
      </w:tr>
      <w:tr w:rsidR="00207E3A" w14:paraId="678A9B3F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1F2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RTO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2A8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&lt;= 4 h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832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Disaster recovery exercise</w:t>
            </w:r>
          </w:p>
        </w:tc>
      </w:tr>
    </w:tbl>
    <w:p w14:paraId="4B72AF4E" w14:textId="77777777" w:rsidR="00207E3A" w:rsidRDefault="00207E3A">
      <w:pPr>
        <w:spacing w:after="40"/>
      </w:pPr>
    </w:p>
    <w:tbl>
      <w:tblPr>
        <w:tblW w:w="9360" w:type="dxa"/>
        <w:tblInd w:w="120" w:type="dxa"/>
        <w:tblBorders>
          <w:top w:val="single" w:sz="6" w:space="0" w:color="FFF4CE"/>
          <w:left w:val="single" w:sz="6" w:space="0" w:color="FFF4CE"/>
          <w:bottom w:val="single" w:sz="6" w:space="0" w:color="FFF4CE"/>
          <w:right w:val="single" w:sz="6" w:space="0" w:color="FFF4CE"/>
          <w:insideH w:val="single" w:sz="6" w:space="0" w:color="FFF4CE"/>
          <w:insideV w:val="single" w:sz="6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13027EA4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2C77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Нагрузка для приёмки: </w:t>
            </w:r>
            <w:r>
              <w:rPr>
                <w:rFonts w:eastAsia="Calibri"/>
                <w:sz w:val="20"/>
              </w:rPr>
              <w:t>До подтверждения бизнес-прогноза базовый профиль: 100 одновременных активных пользователей, 20 RPS устойчиво, кратковременный пик 50 RPS, каталог до 100 000 товаров и до 1 000 000 заказов с обязательной пагинацией. Значения пересматриваются по измерениям.</w:t>
            </w:r>
          </w:p>
        </w:tc>
      </w:tr>
    </w:tbl>
    <w:p w14:paraId="61C10FE6" w14:textId="77777777" w:rsidR="00207E3A" w:rsidRDefault="00207E3A">
      <w:pPr>
        <w:spacing w:after="40"/>
      </w:pPr>
    </w:p>
    <w:p w14:paraId="468BDED8" w14:textId="77777777" w:rsidR="00207E3A" w:rsidRDefault="00747933">
      <w:pPr>
        <w:pStyle w:val="21"/>
      </w:pPr>
      <w:bookmarkStart w:id="45" w:name="_Toc236478936"/>
      <w:r>
        <w:t>11.2. Надёжность</w:t>
      </w:r>
      <w:bookmarkEnd w:id="45"/>
    </w:p>
    <w:p w14:paraId="7EF0DAB5" w14:textId="77777777" w:rsidR="00207E3A" w:rsidRDefault="00747933">
      <w:pPr>
        <w:pStyle w:val="a0"/>
      </w:pPr>
      <w:r>
        <w:t>Все внешние вызовы имеют timeout, ограниченный retry с jitter и классификацию retryable/non-retryable ошибок.</w:t>
      </w:r>
    </w:p>
    <w:p w14:paraId="79035493" w14:textId="77777777" w:rsidR="00207E3A" w:rsidRDefault="00747933">
      <w:pPr>
        <w:pStyle w:val="a0"/>
      </w:pPr>
      <w:r>
        <w:t>Retry запрещён для неидемпотентных операций без idempotency mechanism.</w:t>
      </w:r>
    </w:p>
    <w:p w14:paraId="0FD0914D" w14:textId="77777777" w:rsidR="00207E3A" w:rsidRDefault="00747933">
      <w:pPr>
        <w:pStyle w:val="a0"/>
      </w:pPr>
      <w:r>
        <w:t>Readiness учитывает критические зависимости, liveness не зависит от кратковременной недоступности внешних сервисов.</w:t>
      </w:r>
    </w:p>
    <w:p w14:paraId="4F63013A" w14:textId="77777777" w:rsidR="00207E3A" w:rsidRDefault="00747933">
      <w:pPr>
        <w:pStyle w:val="a0"/>
      </w:pPr>
      <w:r>
        <w:t>Фоновые задачи повторяемы, дедуплицируются и переводятся в dead-letter/failed state после лимита попыток.</w:t>
      </w:r>
    </w:p>
    <w:p w14:paraId="2432E823" w14:textId="77777777" w:rsidR="00207E3A" w:rsidRDefault="00747933">
      <w:pPr>
        <w:pStyle w:val="a0"/>
      </w:pPr>
      <w:r>
        <w:t>Потеря доставки email не откатывает подтверждённую транзакцию заказа; ошибка видна в outbox и алерте.</w:t>
      </w:r>
    </w:p>
    <w:p w14:paraId="500046EE" w14:textId="77777777" w:rsidR="00207E3A" w:rsidRDefault="00747933">
      <w:pPr>
        <w:pStyle w:val="21"/>
      </w:pPr>
      <w:bookmarkStart w:id="46" w:name="_Toc236478937"/>
      <w:r>
        <w:t>11.3. Совместимость</w:t>
      </w:r>
      <w:bookmarkEnd w:id="46"/>
    </w:p>
    <w:p w14:paraId="35ADE57D" w14:textId="77777777" w:rsidR="00207E3A" w:rsidRDefault="00747933">
      <w:pPr>
        <w:pStyle w:val="a0"/>
      </w:pPr>
      <w:r>
        <w:t>Последние две major-версии Chrome, Edge, Firefox и Safari; отдельная mobile-проверка Safari iOS и Chrome Android.</w:t>
      </w:r>
    </w:p>
    <w:p w14:paraId="6B49BBC2" w14:textId="77777777" w:rsidR="00207E3A" w:rsidRDefault="00747933">
      <w:pPr>
        <w:pStyle w:val="a0"/>
      </w:pPr>
      <w:r>
        <w:t>JavaScript обязателен для защищённых интерактивных сценариев; публичный SEO-контент доступен через SSR/SSG.</w:t>
      </w:r>
    </w:p>
    <w:p w14:paraId="06B4E908" w14:textId="77777777" w:rsidR="00207E3A" w:rsidRDefault="00747933">
      <w:pPr>
        <w:pStyle w:val="a0"/>
      </w:pPr>
      <w:r>
        <w:t>Файлы: PDF и утверждённые офисные/изображения; точный allowlist задаётся политикой upload.</w:t>
      </w:r>
    </w:p>
    <w:p w14:paraId="655C8C94" w14:textId="77777777" w:rsidR="00207E3A" w:rsidRDefault="00747933">
      <w:pPr>
        <w:pStyle w:val="a0"/>
      </w:pPr>
      <w:r>
        <w:t>API JSON UTF-8; даты RFC 3339; локаль не влияет на машинный формат чисел и дат.</w:t>
      </w:r>
    </w:p>
    <w:p w14:paraId="2A89FE35" w14:textId="77777777" w:rsidR="00207E3A" w:rsidRDefault="00747933">
      <w:pPr>
        <w:pStyle w:val="1"/>
      </w:pPr>
      <w:bookmarkStart w:id="47" w:name="_Toc236478938"/>
      <w:r>
        <w:t>12. Технологический стек и правила реализации</w:t>
      </w:r>
      <w:bookmarkEnd w:id="4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207E3A" w14:paraId="5443FD9C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F51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Слой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87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Стандарт</w:t>
            </w:r>
          </w:p>
        </w:tc>
      </w:tr>
      <w:tr w:rsidR="00207E3A" w14:paraId="4D85A93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253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Frontend / Full-stack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47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16, React 19, TypeScript strict</w:t>
            </w:r>
          </w:p>
        </w:tc>
      </w:tr>
      <w:tr w:rsidR="00207E3A" w14:paraId="0B4C0C22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79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UI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5B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Tailwind CSS 4, shadcn/ui, собственные design tokens</w:t>
            </w:r>
          </w:p>
        </w:tc>
      </w:tr>
      <w:tr w:rsidR="00207E3A" w14:paraId="1880473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33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0D6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PostgreSQL; Prisma ORM и версионированные migrations</w:t>
            </w:r>
          </w:p>
        </w:tc>
      </w:tr>
      <w:tr w:rsidR="00207E3A" w14:paraId="66CDDCC8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B2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Contracts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9D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3.2.0; JSON Schema 2020-12; RFC 9457</w:t>
            </w:r>
          </w:p>
        </w:tc>
      </w:tr>
      <w:tr w:rsidR="00207E3A" w14:paraId="1C3A5F2C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DB9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2DA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OpenID Connect; OAuth security profile (RFC 9700 + OAuth 2.1-compatible)</w:t>
            </w:r>
          </w:p>
        </w:tc>
      </w:tr>
      <w:tr w:rsidR="00207E3A" w14:paraId="5A30F8B6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D1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Observability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D0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OpenTelemetry SDK, OTLP, Collector, W3C Trace Context/Baggage</w:t>
            </w:r>
          </w:p>
        </w:tc>
      </w:tr>
      <w:tr w:rsidR="00207E3A" w14:paraId="4394AA0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3C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Packaging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3B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Docker multi-stage, non-root runtime, pinned base image digest</w:t>
            </w:r>
          </w:p>
        </w:tc>
      </w:tr>
      <w:tr w:rsidR="00207E3A" w14:paraId="6F6B5889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68D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Language/tooling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F6F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Версии runtime/package manager фиксируются в репозитории и lockfile</w:t>
            </w:r>
          </w:p>
        </w:tc>
      </w:tr>
    </w:tbl>
    <w:p w14:paraId="04306992" w14:textId="77777777" w:rsidR="00207E3A" w:rsidRDefault="00207E3A">
      <w:pPr>
        <w:spacing w:after="40"/>
      </w:pPr>
    </w:p>
    <w:p w14:paraId="504ECBCC" w14:textId="77777777" w:rsidR="00207E3A" w:rsidRDefault="00747933">
      <w:pPr>
        <w:pStyle w:val="21"/>
      </w:pPr>
      <w:bookmarkStart w:id="48" w:name="_Toc236478939"/>
      <w:r>
        <w:t>12.1. Coding standards</w:t>
      </w:r>
      <w:bookmarkEnd w:id="48"/>
    </w:p>
    <w:p w14:paraId="79ED2F11" w14:textId="77777777" w:rsidR="00207E3A" w:rsidRDefault="00747933">
      <w:pPr>
        <w:pStyle w:val="a0"/>
      </w:pPr>
      <w:r>
        <w:t>TypeScript strict; запрет implicit any и небезопасных cast без локального обоснования.</w:t>
      </w:r>
    </w:p>
    <w:p w14:paraId="1B3396D7" w14:textId="77777777" w:rsidR="00207E3A" w:rsidRDefault="00747933">
      <w:pPr>
        <w:pStyle w:val="a0"/>
      </w:pPr>
      <w:r>
        <w:t>Domain errors типизированы и маппятся в RFC 9457 на delivery boundary.</w:t>
      </w:r>
    </w:p>
    <w:p w14:paraId="252E6CBB" w14:textId="77777777" w:rsidR="00207E3A" w:rsidRDefault="00747933">
      <w:pPr>
        <w:pStyle w:val="a0"/>
      </w:pPr>
      <w:r>
        <w:t>Валидация входа выполняется на boundary по schema; внутренние типы не принимают сырые request objects.</w:t>
      </w:r>
    </w:p>
    <w:p w14:paraId="010E0560" w14:textId="77777777" w:rsidR="00207E3A" w:rsidRDefault="00747933">
      <w:pPr>
        <w:pStyle w:val="a0"/>
      </w:pPr>
      <w:r>
        <w:t>Транзакционные границы определяет application use case. Репозитории не открывают транзакции скрыто.</w:t>
      </w:r>
    </w:p>
    <w:p w14:paraId="11F0D346" w14:textId="77777777" w:rsidR="00207E3A" w:rsidRDefault="00747933">
      <w:pPr>
        <w:pStyle w:val="a0"/>
      </w:pPr>
      <w:r>
        <w:t>Prisma schema и migration SQL проходят review; prisma db push в production запрещён.</w:t>
      </w:r>
    </w:p>
    <w:p w14:paraId="5EE5DC07" w14:textId="77777777" w:rsidR="00207E3A" w:rsidRDefault="00747933">
      <w:pPr>
        <w:pStyle w:val="a0"/>
      </w:pPr>
      <w:r>
        <w:t>No legacy APIs: deprecated или неутверждённые интерфейсы не вводятся ради краткосрочного обхода.</w:t>
      </w:r>
    </w:p>
    <w:p w14:paraId="3336D558" w14:textId="77777777" w:rsidR="00207E3A" w:rsidRDefault="00747933">
      <w:pPr>
        <w:pStyle w:val="a0"/>
      </w:pPr>
      <w:r>
        <w:t>Комментарии описывают причину/инвариант, а не пересказывают код; public contracts документируются.</w:t>
      </w:r>
    </w:p>
    <w:p w14:paraId="59A35634" w14:textId="77777777" w:rsidR="00207E3A" w:rsidRDefault="00747933">
      <w:pPr>
        <w:pStyle w:val="a0"/>
      </w:pPr>
      <w:r>
        <w:t>Новые зависимости требуют проверки лицензии, поддержки, security history и необходимости.</w:t>
      </w:r>
    </w:p>
    <w:p w14:paraId="6A2EDC6F" w14:textId="77777777" w:rsidR="00207E3A" w:rsidRDefault="00747933">
      <w:pPr>
        <w:pStyle w:val="1"/>
      </w:pPr>
      <w:bookmarkStart w:id="49" w:name="_Toc236478940"/>
      <w:r>
        <w:t>13. Хранение данных и миграции</w:t>
      </w:r>
      <w:bookmarkEnd w:id="49"/>
    </w:p>
    <w:p w14:paraId="22CB7C79" w14:textId="77777777" w:rsidR="00207E3A" w:rsidRDefault="00747933">
      <w:pPr>
        <w:pStyle w:val="Requirement"/>
      </w:pPr>
      <w:r>
        <w:rPr>
          <w:b/>
          <w:color w:val="19395C"/>
        </w:rPr>
        <w:t>DB-001</w:t>
      </w:r>
      <w:r>
        <w:t xml:space="preserve"> PostgreSQL является единственным источником истины транзакционных данных MVP.</w:t>
      </w:r>
    </w:p>
    <w:p w14:paraId="7372E1E1" w14:textId="77777777" w:rsidR="00207E3A" w:rsidRDefault="00747933">
      <w:pPr>
        <w:pStyle w:val="Requirement"/>
      </w:pPr>
      <w:r>
        <w:rPr>
          <w:b/>
          <w:color w:val="19395C"/>
        </w:rPr>
        <w:t>DB-002</w:t>
      </w:r>
      <w:r>
        <w:t xml:space="preserve"> Каждое изменение schema оформляется Prisma migration, коммитится и проверяется на чистой и обновляемой базе.</w:t>
      </w:r>
    </w:p>
    <w:p w14:paraId="19507039" w14:textId="77777777" w:rsidR="00207E3A" w:rsidRDefault="00747933">
      <w:pPr>
        <w:pStyle w:val="Requirement"/>
      </w:pPr>
      <w:r>
        <w:rPr>
          <w:b/>
          <w:color w:val="19395C"/>
        </w:rPr>
        <w:t>DB-003</w:t>
      </w:r>
      <w:r>
        <w:t xml:space="preserve"> Production migration выполняется отдельным контролируемым шагом с backup/rollback plan и наблюдаемым результатом.</w:t>
      </w:r>
    </w:p>
    <w:p w14:paraId="3DEDFB5F" w14:textId="77777777" w:rsidR="00207E3A" w:rsidRDefault="00747933">
      <w:pPr>
        <w:pStyle w:val="Requirement"/>
      </w:pPr>
      <w:r>
        <w:rPr>
          <w:b/>
          <w:color w:val="19395C"/>
        </w:rPr>
        <w:t>DB-004</w:t>
      </w:r>
      <w:r>
        <w:t xml:space="preserve"> Миграции должны быть backward-compatible для rolling deployment: expand, backfill, switch, contract.</w:t>
      </w:r>
    </w:p>
    <w:p w14:paraId="6DD13BFB" w14:textId="77777777" w:rsidR="00207E3A" w:rsidRDefault="00747933">
      <w:pPr>
        <w:pStyle w:val="Requirement"/>
      </w:pPr>
      <w:r>
        <w:rPr>
          <w:b/>
          <w:color w:val="19395C"/>
        </w:rPr>
        <w:t>DB-005</w:t>
      </w:r>
      <w:r>
        <w:t xml:space="preserve"> Индексы проектируются по реальным query paths; все list endpoints имеют bounded queries и пагинацию.</w:t>
      </w:r>
    </w:p>
    <w:p w14:paraId="0EF70F89" w14:textId="77777777" w:rsidR="00207E3A" w:rsidRDefault="00747933">
      <w:pPr>
        <w:pStyle w:val="Requirement"/>
      </w:pPr>
      <w:r>
        <w:rPr>
          <w:b/>
          <w:color w:val="19395C"/>
        </w:rPr>
        <w:t>DB-006</w:t>
      </w:r>
      <w:r>
        <w:t xml:space="preserve"> Удаление/анонимизация персональных данных выполняется отдельным use case и не разрушает обязательный бизнес-аудит.</w:t>
      </w:r>
    </w:p>
    <w:p w14:paraId="371BBE48" w14:textId="77777777" w:rsidR="008C7553" w:rsidRDefault="00B0738A">
      <w:pPr>
        <w:pStyle w:val="Requirement"/>
      </w:pPr>
      <w:r>
        <w:rPr>
          <w:b/>
          <w:color w:val="19395C"/>
        </w:rPr>
        <w:t>DB-007</w:t>
      </w:r>
      <w:r>
        <w:t xml:space="preserve"> Для ContentRoute/ArticleRoute обязателен UNIQUE(locale, slug) и частичный UNIQUE(translation_id) WHERE is_canonical = true.</w:t>
      </w:r>
    </w:p>
    <w:p w14:paraId="3E5F9CE2" w14:textId="77777777" w:rsidR="008C7553" w:rsidRDefault="00B0738A">
      <w:pPr>
        <w:pStyle w:val="Requirement"/>
      </w:pPr>
      <w:r>
        <w:rPr>
          <w:b/>
          <w:color w:val="19395C"/>
        </w:rPr>
        <w:t>DB-008</w:t>
      </w:r>
      <w:r>
        <w:t xml:space="preserve"> Для ContentTranslation обязателен UNIQUE(content_id, locale); связь route -&gt; translation обязана проверять совпадение locale составным foreign key либо эквивалентным DB constraint.</w:t>
      </w:r>
    </w:p>
    <w:p w14:paraId="751263F0" w14:textId="77777777" w:rsidR="008C7553" w:rsidRDefault="00B0738A">
      <w:pPr>
        <w:pStyle w:val="Requirement"/>
      </w:pPr>
      <w:r>
        <w:rPr>
          <w:b/>
          <w:color w:val="19395C"/>
        </w:rPr>
        <w:t>DB-009</w:t>
      </w:r>
      <w:r>
        <w:t xml:space="preserve"> Изменение canonical route выполняется одной Prisma transaction; unique violation маппится в RFC 9457 SLUG_CONFLICT и не оставляет перевод без canonical route.</w:t>
      </w:r>
    </w:p>
    <w:p w14:paraId="5D90E639" w14:textId="77777777" w:rsidR="008C7553" w:rsidRDefault="00B0738A">
      <w:pPr>
        <w:pStyle w:val="Requirement"/>
      </w:pPr>
      <w:r>
        <w:rPr>
          <w:b/>
          <w:color w:val="19395C"/>
        </w:rPr>
        <w:t>DB-010</w:t>
      </w:r>
      <w:r>
        <w:t xml:space="preserve"> Backfill локализованных slug выполняется по expand-backfill-switch-contract; до переключения чтения проверяются коллизии, redirect history и полнота locale.</w:t>
      </w:r>
    </w:p>
    <w:p w14:paraId="1ADCF240" w14:textId="77777777" w:rsidR="00207E3A" w:rsidRDefault="00747933">
      <w:pPr>
        <w:pStyle w:val="21"/>
      </w:pPr>
      <w:bookmarkStart w:id="50" w:name="_Toc236478941"/>
      <w:r>
        <w:t>13.1. Индексный минимум</w:t>
      </w:r>
      <w:bookmarkEnd w:id="50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07E3A" w14:paraId="662E1785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370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Объект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B1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Индексы / ограничения</w:t>
            </w:r>
          </w:p>
        </w:tc>
      </w:tr>
      <w:tr w:rsidR="00207E3A" w14:paraId="76E1774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49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44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UNIQUE(issuer, subject); index(email) если поиск разрешён</w:t>
            </w:r>
          </w:p>
        </w:tc>
      </w:tr>
      <w:tr w:rsidR="00207E3A" w14:paraId="6D98B122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93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Membership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D7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UNIQUE(user_id, company_id); indexes company_id/status</w:t>
            </w:r>
          </w:p>
        </w:tc>
      </w:tr>
      <w:tr w:rsidR="00207E3A" w14:paraId="4D6A18F0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46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406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UNIQUE(sku); UNIQUE(public_id); index(status, category_id, position)</w:t>
            </w:r>
          </w:p>
        </w:tc>
      </w:tr>
      <w:tr w:rsidR="00207E3A" w14:paraId="7E09DA17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9C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01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UNIQUE(number); index(company_id, created_at desc); index(status, updated_at)</w:t>
            </w:r>
          </w:p>
        </w:tc>
      </w:tr>
      <w:tr w:rsidR="00207E3A" w14:paraId="0627484F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95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OrderStatusHistory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8E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index(order_id, occurred_at); append-only</w:t>
            </w:r>
          </w:p>
        </w:tc>
      </w:tr>
      <w:tr w:rsidR="00207E3A" w14:paraId="515D6C4F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C4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Content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5A3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index(status, published_at); основной id не зависит от locale/slug</w:t>
            </w:r>
          </w:p>
        </w:tc>
      </w:tr>
      <w:tr w:rsidR="00207E3A" w14:paraId="4EBD3FA6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F0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D5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index(status, next_attempt_at); unique deduplication key where needed</w:t>
            </w:r>
          </w:p>
        </w:tc>
      </w:tr>
      <w:tr w:rsidR="00207E3A" w14:paraId="7EE79CFD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A4A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AuditEvent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D92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index(target_type, target_id, occurred_at); index(actor_id, occurred_at)</w:t>
            </w:r>
          </w:p>
        </w:tc>
      </w:tr>
      <w:tr w:rsidR="00207E3A" w14:paraId="14BFBEE8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899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ContentTranslation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9DC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UNIQUE(content_id, locale); index(locale, title) только для подтверждённого поиска</w:t>
            </w:r>
          </w:p>
        </w:tc>
      </w:tr>
      <w:tr w:rsidR="00207E3A" w14:paraId="50CA947A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804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ContentRoute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08C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UNIQUE(locale, slug); partial UNIQUE(translation_id) WHERE is_canonical=true; index(translation_id, is_canonical)</w:t>
            </w:r>
          </w:p>
        </w:tc>
      </w:tr>
      <w:tr w:rsidR="00207E3A" w14:paraId="30CABC6D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E74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ProductTranslation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A29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UNIQUE(product_id, locale); UNIQUE(locale, slug) если slug участвует в поиске/админской валидации</w:t>
            </w:r>
          </w:p>
        </w:tc>
      </w:tr>
    </w:tbl>
    <w:p w14:paraId="6CAB7571" w14:textId="77777777" w:rsidR="00207E3A" w:rsidRDefault="00207E3A">
      <w:pPr>
        <w:spacing w:after="40"/>
      </w:pPr>
    </w:p>
    <w:p w14:paraId="08C553B6" w14:textId="77777777" w:rsidR="00207E3A" w:rsidRDefault="00747933">
      <w:pPr>
        <w:pStyle w:val="1"/>
      </w:pPr>
      <w:bookmarkStart w:id="51" w:name="_Toc236478942"/>
      <w:r>
        <w:t>14. Файлы и медиа</w:t>
      </w:r>
      <w:bookmarkEnd w:id="51"/>
    </w:p>
    <w:p w14:paraId="152910B6" w14:textId="77777777" w:rsidR="00207E3A" w:rsidRDefault="00747933">
      <w:pPr>
        <w:pStyle w:val="a0"/>
      </w:pPr>
      <w:r>
        <w:t>Бинарные файлы хранятся в S3-compatible object storage или эквиваленте; БД хранит metadata, key, checksum и доступ.</w:t>
      </w:r>
    </w:p>
    <w:p w14:paraId="6372D44E" w14:textId="77777777" w:rsidR="00207E3A" w:rsidRDefault="00747933">
      <w:pPr>
        <w:pStyle w:val="a0"/>
      </w:pPr>
      <w:r>
        <w:t>Публичные assets и закрытые документы разделены по bucket/prefix и policy; закрытые выдаются short-lived signed URL либо через authorized proxy.</w:t>
      </w:r>
    </w:p>
    <w:p w14:paraId="4747AB66" w14:textId="77777777" w:rsidR="00207E3A" w:rsidRDefault="00747933">
      <w:pPr>
        <w:pStyle w:val="a0"/>
      </w:pPr>
      <w:r>
        <w:t>Имя файла пользователя не используется как storage key; path traversal исключается.</w:t>
      </w:r>
    </w:p>
    <w:p w14:paraId="23873396" w14:textId="77777777" w:rsidR="00207E3A" w:rsidRDefault="00747933">
      <w:pPr>
        <w:pStyle w:val="a0"/>
      </w:pPr>
      <w:r>
        <w:t>Изображения оптимизируются, имеют width/height и alt metadata; оригинал сохраняется по политике.</w:t>
      </w:r>
    </w:p>
    <w:p w14:paraId="14D2B891" w14:textId="77777777" w:rsidR="00207E3A" w:rsidRDefault="00747933">
      <w:pPr>
        <w:pStyle w:val="a0"/>
      </w:pPr>
      <w:r>
        <w:t>Удаление файла возможно только после проверки ссылок; orphan cleanup — фоновой задачей с dry-run и аудитом.</w:t>
      </w:r>
    </w:p>
    <w:p w14:paraId="72FF598E" w14:textId="77777777" w:rsidR="00207E3A" w:rsidRDefault="00747933">
      <w:pPr>
        <w:pStyle w:val="1"/>
      </w:pPr>
      <w:bookmarkStart w:id="52" w:name="_Toc236478943"/>
      <w:r>
        <w:t>15. Инфраструктура и развёртывание</w:t>
      </w:r>
      <w:bookmarkEnd w:id="52"/>
    </w:p>
    <w:p w14:paraId="491B9658" w14:textId="77777777" w:rsidR="00207E3A" w:rsidRDefault="00747933">
      <w:pPr>
        <w:pStyle w:val="21"/>
      </w:pPr>
      <w:bookmarkStart w:id="53" w:name="_Toc236478944"/>
      <w:r>
        <w:t>15.1. Среды</w:t>
      </w:r>
      <w:bookmarkEnd w:id="5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4660"/>
      </w:tblGrid>
      <w:tr w:rsidR="00207E3A" w14:paraId="23788C16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8E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Среда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16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93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Данные / доступ</w:t>
            </w:r>
          </w:p>
        </w:tc>
      </w:tr>
      <w:tr w:rsidR="00207E3A" w14:paraId="420370B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DF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Local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14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Разработка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73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Синтетические данные; локальные контейнеры</w:t>
            </w:r>
          </w:p>
        </w:tc>
      </w:tr>
      <w:tr w:rsidR="00207E3A" w14:paraId="289363CB" w14:textId="77777777">
        <w:trPr>
          <w:cantSplit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8F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CI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6BA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Изолированные проверки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7FE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Ephemeral DB; без production secrets</w:t>
            </w:r>
          </w:p>
        </w:tc>
      </w:tr>
      <w:tr w:rsidR="00207E3A" w14:paraId="1D39E01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1B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Development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11D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Интеграция команды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61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Тестовый ODS tenant; синтетика</w:t>
            </w:r>
          </w:p>
        </w:tc>
      </w:tr>
      <w:tr w:rsidR="00207E3A" w14:paraId="45E02C02" w14:textId="77777777">
        <w:trPr>
          <w:cantSplit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E8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Staging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A3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Релиз-кандидат и UAT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0E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Production-like, обезличенные/синтетические данные</w:t>
            </w:r>
          </w:p>
        </w:tc>
      </w:tr>
      <w:tr w:rsidR="00207E3A" w14:paraId="1E8A2B88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14E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Production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BDE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Рабочая система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759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Least privilege; change control; monitoring</w:t>
            </w:r>
          </w:p>
        </w:tc>
      </w:tr>
    </w:tbl>
    <w:p w14:paraId="35B4C0EC" w14:textId="77777777" w:rsidR="00207E3A" w:rsidRDefault="00207E3A">
      <w:pPr>
        <w:spacing w:after="40"/>
      </w:pPr>
    </w:p>
    <w:p w14:paraId="7259E045" w14:textId="77777777" w:rsidR="00207E3A" w:rsidRDefault="00747933">
      <w:pPr>
        <w:pStyle w:val="21"/>
      </w:pPr>
      <w:bookmarkStart w:id="54" w:name="_Toc236478945"/>
      <w:r>
        <w:t>15.2. Контейнеры</w:t>
      </w:r>
      <w:bookmarkEnd w:id="54"/>
    </w:p>
    <w:p w14:paraId="7CFD9C4B" w14:textId="77777777" w:rsidR="00207E3A" w:rsidRDefault="00747933">
      <w:pPr>
        <w:pStyle w:val="a0"/>
      </w:pPr>
      <w:r>
        <w:t>Multi-stage build; runtime image не содержит исходники, dev dependencies, package manager cache и build secrets.</w:t>
      </w:r>
    </w:p>
    <w:p w14:paraId="2861D25F" w14:textId="77777777" w:rsidR="00207E3A" w:rsidRDefault="00747933">
      <w:pPr>
        <w:pStyle w:val="a0"/>
      </w:pPr>
      <w:r>
        <w:t>Процесс работает non-root, filesystem read-only где возможно, writable paths ограничены.</w:t>
      </w:r>
    </w:p>
    <w:p w14:paraId="4BD05A5B" w14:textId="77777777" w:rsidR="00207E3A" w:rsidRDefault="00747933">
      <w:pPr>
        <w:pStyle w:val="a0"/>
      </w:pPr>
      <w:r>
        <w:t>Base image фиксируется digest; SBOM и vulnerability scan привязаны к release artifact.</w:t>
      </w:r>
    </w:p>
    <w:p w14:paraId="132738B7" w14:textId="77777777" w:rsidR="00207E3A" w:rsidRDefault="00747933">
      <w:pPr>
        <w:pStyle w:val="a0"/>
      </w:pPr>
      <w:r>
        <w:t>Container получает конфигурацию через environment/secrets; образ одинаков для staging и production.</w:t>
      </w:r>
    </w:p>
    <w:p w14:paraId="62B78E48" w14:textId="77777777" w:rsidR="00207E3A" w:rsidRDefault="00747933">
      <w:pPr>
        <w:pStyle w:val="a0"/>
      </w:pPr>
      <w:r>
        <w:t>Graceful shutdown завершает HTTP и фоновые операции в установленный timeout.</w:t>
      </w:r>
    </w:p>
    <w:p w14:paraId="36DA5D23" w14:textId="77777777" w:rsidR="00207E3A" w:rsidRDefault="00747933">
      <w:pPr>
        <w:pStyle w:val="21"/>
      </w:pPr>
      <w:bookmarkStart w:id="55" w:name="_Toc236478946"/>
      <w:r>
        <w:t>15.3. Release flow</w:t>
      </w:r>
      <w:bookmarkEnd w:id="55"/>
    </w:p>
    <w:p w14:paraId="7233E0A7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Merge в защищённую основную ветку после обязательных review и зелёных checks.</w:t>
      </w:r>
    </w:p>
    <w:p w14:paraId="4B3E57CF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Сборка immutable image один раз; присвоение version и commit SHA; генерация SBOM и подпись артефакта.</w:t>
      </w:r>
    </w:p>
    <w:p w14:paraId="31BB84D4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Развёртывание того же digest в staging, migration check, smoke, E2E и UAT.</w:t>
      </w:r>
    </w:p>
    <w:p w14:paraId="01E390B0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Утверждение promotion в production; backup/restore readiness и change record.</w:t>
      </w:r>
    </w:p>
    <w:p w14:paraId="123250FC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Backward-compatible migration, затем rolling/blue-green deployment приложения.</w:t>
      </w:r>
    </w:p>
    <w:p w14:paraId="2F598AFF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Автоматические smoke и SLO checks; наблюдение установленного окна.</w:t>
      </w:r>
    </w:p>
    <w:p w14:paraId="19363301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Rollback приложения на предыдущий digest при нарушении gate; data rollback только по отдельному плану.</w:t>
      </w:r>
    </w:p>
    <w:p w14:paraId="4F4F6316" w14:textId="77777777" w:rsidR="00207E3A" w:rsidRDefault="00747933">
      <w:pPr>
        <w:pStyle w:val="21"/>
      </w:pPr>
      <w:bookmarkStart w:id="56" w:name="_Toc236478947"/>
      <w:r>
        <w:t>15.4. Конфигурация и секреты</w:t>
      </w:r>
      <w:bookmarkEnd w:id="56"/>
    </w:p>
    <w:p w14:paraId="339925E6" w14:textId="77777777" w:rsidR="00207E3A" w:rsidRDefault="00747933">
      <w:pPr>
        <w:pStyle w:val="a0"/>
      </w:pPr>
      <w:r>
        <w:t>Все переменные документированы и валидируются при старте; отсутствие обязательной переменной завершает процесс с безопасной ошибкой.</w:t>
      </w:r>
    </w:p>
    <w:p w14:paraId="154FB968" w14:textId="77777777" w:rsidR="00207E3A" w:rsidRDefault="00747933">
      <w:pPr>
        <w:pStyle w:val="a0"/>
      </w:pPr>
      <w:r>
        <w:t>Секреты выдаются через secrets manager/защищённую систему CI и никогда не печатаются целиком.</w:t>
      </w:r>
    </w:p>
    <w:p w14:paraId="2E887DE2" w14:textId="77777777" w:rsidR="00207E3A" w:rsidRDefault="00747933">
      <w:pPr>
        <w:pStyle w:val="a0"/>
      </w:pPr>
      <w:r>
        <w:t>Разные среды используют разные ODS clients, DB credentials, encryption keys и telemetry endpoints.</w:t>
      </w:r>
    </w:p>
    <w:p w14:paraId="45521C4C" w14:textId="77777777" w:rsidR="00207E3A" w:rsidRDefault="00747933">
      <w:pPr>
        <w:pStyle w:val="a0"/>
      </w:pPr>
      <w:r>
        <w:t>Feature flags имеют владельца, срок удаления и безопасное значение по умолчанию.</w:t>
      </w:r>
    </w:p>
    <w:p w14:paraId="7A14573D" w14:textId="77777777" w:rsidR="00207E3A" w:rsidRDefault="00747933">
      <w:pPr>
        <w:pStyle w:val="1"/>
      </w:pPr>
      <w:bookmarkStart w:id="57" w:name="_Toc236478948"/>
      <w:r>
        <w:t>16. CI/CD и управление изменениями</w:t>
      </w:r>
      <w:bookmarkEnd w:id="5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5750E185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B1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Gate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BB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Обязательная проверка</w:t>
            </w:r>
          </w:p>
        </w:tc>
      </w:tr>
      <w:tr w:rsidR="00207E3A" w14:paraId="513052B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85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Source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4B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format/lint, TypeScript strict, forbidden patterns</w:t>
            </w:r>
          </w:p>
        </w:tc>
      </w:tr>
      <w:tr w:rsidR="00207E3A" w14:paraId="42CB90BA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90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Contracts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CE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lint/validate, schema tests, generated client diff</w:t>
            </w:r>
          </w:p>
        </w:tc>
      </w:tr>
      <w:tr w:rsidR="00207E3A" w14:paraId="76D7274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172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DB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Domain and application tests; deterministic</w:t>
            </w:r>
          </w:p>
        </w:tc>
      </w:tr>
      <w:tr w:rsidR="00207E3A" w14:paraId="14947AF7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C7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Integration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31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PostgreSQL + Prisma migrations + repositories + auth adapters</w:t>
            </w:r>
          </w:p>
        </w:tc>
      </w:tr>
      <w:tr w:rsidR="00207E3A" w14:paraId="278763D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09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E2E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47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 browse, ODS test flow, submit order, admin transition, permissions</w:t>
            </w:r>
          </w:p>
        </w:tc>
      </w:tr>
      <w:tr w:rsidR="00207E3A" w14:paraId="41F8F883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B2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Security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32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SAST, dependency/license, secret scan, container scan, SBOM</w:t>
            </w:r>
          </w:p>
        </w:tc>
      </w:tr>
      <w:tr w:rsidR="00207E3A" w14:paraId="1C6DA98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7F5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Build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57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Production build and immutable image</w:t>
            </w:r>
          </w:p>
        </w:tc>
      </w:tr>
      <w:tr w:rsidR="00207E3A" w14:paraId="6F992EE9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16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Quality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76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A11y smoke, Lighthouse budget, API/load smoke</w:t>
            </w:r>
          </w:p>
        </w:tc>
      </w:tr>
      <w:tr w:rsidR="00207E3A" w14:paraId="516E9AA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A49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Deploy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301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Migration gate, health/smoke, observed terminal status</w:t>
            </w:r>
          </w:p>
        </w:tc>
      </w:tr>
    </w:tbl>
    <w:p w14:paraId="1B2FFBDF" w14:textId="77777777" w:rsidR="00207E3A" w:rsidRDefault="00207E3A">
      <w:pPr>
        <w:spacing w:after="40"/>
      </w:pPr>
    </w:p>
    <w:p w14:paraId="1ADE4F83" w14:textId="77777777" w:rsidR="00207E3A" w:rsidRDefault="00747933">
      <w:pPr>
        <w:pStyle w:val="21"/>
      </w:pPr>
      <w:bookmarkStart w:id="58" w:name="_Toc236478949"/>
      <w:r>
        <w:t>16.1. Git workflow</w:t>
      </w:r>
      <w:bookmarkEnd w:id="58"/>
    </w:p>
    <w:p w14:paraId="5D9D2297" w14:textId="77777777" w:rsidR="00207E3A" w:rsidRDefault="00747933">
      <w:pPr>
        <w:pStyle w:val="a0"/>
      </w:pPr>
      <w:r>
        <w:t>Trunk-based development с короткоживущими branches и защищённой основной веткой.</w:t>
      </w:r>
    </w:p>
    <w:p w14:paraId="7044D810" w14:textId="77777777" w:rsidR="00207E3A" w:rsidRDefault="00747933">
      <w:pPr>
        <w:pStyle w:val="a0"/>
      </w:pPr>
      <w:r>
        <w:t>Merge только через MR/PR, минимум один review; CODEOWNERS для security, contracts, migrations и infra.</w:t>
      </w:r>
    </w:p>
    <w:p w14:paraId="1C21DC85" w14:textId="77777777" w:rsidR="00207E3A" w:rsidRDefault="00747933">
      <w:pPr>
        <w:pStyle w:val="a0"/>
      </w:pPr>
      <w:r>
        <w:t>Conventional Commits или эквивалентная стабильная схема; release notes генерируются из проверяемых metadata.</w:t>
      </w:r>
    </w:p>
    <w:p w14:paraId="5A1593C9" w14:textId="77777777" w:rsidR="00207E3A" w:rsidRDefault="00747933">
      <w:pPr>
        <w:pStyle w:val="a0"/>
      </w:pPr>
      <w:r>
        <w:t>Force push и прямой push в protected branches запрещены; CI нельзя обходить allow_failure/|| true для обязательных gates.</w:t>
      </w:r>
    </w:p>
    <w:p w14:paraId="08D36C13" w14:textId="77777777" w:rsidR="00207E3A" w:rsidRDefault="00747933">
      <w:pPr>
        <w:pStyle w:val="a0"/>
      </w:pPr>
      <w:r>
        <w:t>ADR обязателен для изменения архитектурного стиля, identity profile, публичного API, модели tenancy, persistence или observability pipeline.</w:t>
      </w:r>
    </w:p>
    <w:p w14:paraId="31E5D784" w14:textId="77777777" w:rsidR="00207E3A" w:rsidRDefault="00747933">
      <w:pPr>
        <w:pStyle w:val="1"/>
      </w:pPr>
      <w:bookmarkStart w:id="59" w:name="_Toc236478950"/>
      <w:r>
        <w:t>17. Стратегия тестирования</w:t>
      </w:r>
      <w:bookmarkEnd w:id="5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207E3A" w14:paraId="6015DD6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A8C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Уровень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0B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Что проверяет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367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Критерий</w:t>
            </w:r>
          </w:p>
        </w:tc>
      </w:tr>
      <w:tr w:rsidR="00207E3A" w14:paraId="52A5F49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7D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Unit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08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Инварианты, policies, state machine, mappers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FE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Быстро, без сети/БД; критическая доменная логика покрыта полностью по ветвям</w:t>
            </w:r>
          </w:p>
        </w:tc>
      </w:tr>
      <w:tr w:rsidR="00207E3A" w14:paraId="59A8EDFB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1C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Contract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C8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OpenAPI/JSON Schema/RFC 9457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96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Все примеры валидны; provider/consumer не расходятся</w:t>
            </w:r>
          </w:p>
        </w:tc>
      </w:tr>
      <w:tr w:rsidR="00207E3A" w14:paraId="72CFFBB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8A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Integration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F2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Prisma/PostgreSQL, транзакции, OIDC adapter, storage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62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Реальные зависимости в контейнерах или официальные test doubles</w:t>
            </w:r>
          </w:p>
        </w:tc>
      </w:tr>
      <w:tr w:rsidR="00207E3A" w14:paraId="472D7AF9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D77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E2E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0C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Критические user journeys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AC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Стабильные сценарии на staging-like среде</w:t>
            </w:r>
          </w:p>
        </w:tc>
      </w:tr>
      <w:tr w:rsidR="00207E3A" w14:paraId="79CE2E5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7E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Security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FD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AuthZ, CSRF, XSS, upload, rate limit, dependency/image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01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Нет открытых Critical/High без утверждённого risk acceptance</w:t>
            </w:r>
          </w:p>
        </w:tc>
      </w:tr>
      <w:tr w:rsidR="00207E3A" w14:paraId="031E4DD0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3C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Performance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62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API, catalog, order submission, DB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23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Выполнены цели раздела 11 на согласованном профиле</w:t>
            </w:r>
          </w:p>
        </w:tc>
      </w:tr>
      <w:tr w:rsidR="00207E3A" w14:paraId="66E645C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CFC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Recovery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978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Backup restore, rollback, dependency outage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25C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RPO/RTO подтверждены протоколом учения</w:t>
            </w:r>
          </w:p>
        </w:tc>
      </w:tr>
    </w:tbl>
    <w:p w14:paraId="2B1026C8" w14:textId="77777777" w:rsidR="00207E3A" w:rsidRDefault="00207E3A">
      <w:pPr>
        <w:spacing w:after="40"/>
      </w:pPr>
    </w:p>
    <w:p w14:paraId="25AC9CAD" w14:textId="77777777" w:rsidR="00207E3A" w:rsidRDefault="00747933">
      <w:pPr>
        <w:pStyle w:val="21"/>
      </w:pPr>
      <w:bookmarkStart w:id="60" w:name="_Toc236478951"/>
      <w:r>
        <w:t>17.1. Обязательные E2E-сценарии</w:t>
      </w:r>
      <w:bookmarkEnd w:id="60"/>
    </w:p>
    <w:p w14:paraId="6A036067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Посетитель открывает каталог, фильтрует товары и переходит в карточку по индексируемому URL.</w:t>
      </w:r>
    </w:p>
    <w:p w14:paraId="1E963B2B" w14:textId="77777777" w:rsidR="008C7553" w:rsidRDefault="00B0738A">
      <w:pPr>
        <w:pStyle w:val="a"/>
        <w:numPr>
          <w:ilvl w:val="0"/>
          <w:numId w:val="14"/>
        </w:numPr>
      </w:pPr>
      <w:r>
        <w:t>Посетитель открывает статью на ru/tt/en/uz по canonical slug; metadata содержит self-canonical, hreflang и x-default.</w:t>
      </w:r>
    </w:p>
    <w:p w14:paraId="04689BBE" w14:textId="77777777" w:rsidR="008C7553" w:rsidRDefault="00B0738A">
      <w:pPr>
        <w:pStyle w:val="a"/>
        <w:numPr>
          <w:ilvl w:val="0"/>
          <w:numId w:val="14"/>
        </w:numPr>
      </w:pPr>
      <w:r>
        <w:t>Запрос старого slug статьи получает один 308 на новый canonical URL; не возникает redirect loop/chain.</w:t>
      </w:r>
    </w:p>
    <w:p w14:paraId="3C2B8790" w14:textId="77777777" w:rsidR="008C7553" w:rsidRDefault="00B0738A">
      <w:pPr>
        <w:pStyle w:val="a"/>
        <w:numPr>
          <w:ilvl w:val="0"/>
          <w:numId w:val="14"/>
        </w:numPr>
      </w:pPr>
      <w:r>
        <w:t>Запрос товара с корректным publicId и устаревшим slug получает 308; неизвестный publicId возвращает 404.</w:t>
      </w:r>
    </w:p>
    <w:p w14:paraId="6CFC7A59" w14:textId="77777777" w:rsidR="008C7553" w:rsidRDefault="00B0738A">
      <w:pPr>
        <w:pStyle w:val="a"/>
        <w:numPr>
          <w:ilvl w:val="0"/>
          <w:numId w:val="14"/>
        </w:numPr>
      </w:pPr>
      <w:r>
        <w:t>Попытка присвоить занятый current/history slug возвращает RFC 9457 SLUG_CONFLICT и не изменяет canonical route.</w:t>
      </w:r>
    </w:p>
    <w:p w14:paraId="2CEE9CC6" w14:textId="77777777" w:rsidR="008C7553" w:rsidRDefault="00B0738A">
      <w:pPr>
        <w:pStyle w:val="a"/>
        <w:numPr>
          <w:ilvl w:val="0"/>
          <w:numId w:val="14"/>
        </w:numPr>
      </w:pPr>
      <w:r>
        <w:t>Переключение языка ведёт на локализованный slug того же объекта; отсутствующий перевод не подменяется другой локалью.</w:t>
      </w:r>
    </w:p>
    <w:p w14:paraId="590115E5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Новый пользователь входит через тестовый ODS, создаётся локальный профиль по issuer + sub.</w:t>
      </w:r>
    </w:p>
    <w:p w14:paraId="19B1D45A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Пользователь без компании не получает доступ к чужим заказам и видит управляемый onboarding/error state.</w:t>
      </w:r>
    </w:p>
    <w:p w14:paraId="562C3239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Клиент создаёт черновик, добавляет позиции и отправляет заказ; повтор с тем же Idempotency-Key не дублирует заказ.</w:t>
      </w:r>
    </w:p>
    <w:p w14:paraId="788F9104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Менеджер переводит заказ по допустимой цепочке; недопустимый переход возвращает RFC 9457 conflict.</w:t>
      </w:r>
    </w:p>
    <w:p w14:paraId="36BB3E44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Клиент видит timeline и только публичный комментарий; внутренний комментарий отсутствует в API response.</w:t>
      </w:r>
    </w:p>
    <w:p w14:paraId="48507B43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Редактор публикует статью; публичная страница обновляется, sitemap/canonical корректны.</w:t>
      </w:r>
    </w:p>
    <w:p w14:paraId="52959AE5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Пользователь без permission не получает admin data даже при прямом вызове endpoint.</w:t>
      </w:r>
    </w:p>
    <w:p w14:paraId="50643010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Техническая ошибка коррелируется traceId, но response/log не раскрывает token или PII.</w:t>
      </w:r>
    </w:p>
    <w:p w14:paraId="2E94ACBB" w14:textId="77777777" w:rsidR="00207E3A" w:rsidRDefault="00747933">
      <w:pPr>
        <w:pStyle w:val="1"/>
      </w:pPr>
      <w:bookmarkStart w:id="61" w:name="_Toc236478952"/>
      <w:r>
        <w:t>18. Приёмка MVP</w:t>
      </w:r>
      <w:bookmarkEnd w:id="61"/>
    </w:p>
    <w:p w14:paraId="18B35063" w14:textId="77777777" w:rsidR="00207E3A" w:rsidRDefault="00747933">
      <w:pPr>
        <w:pStyle w:val="21"/>
      </w:pPr>
      <w:bookmarkStart w:id="62" w:name="_Toc236478953"/>
      <w:r>
        <w:t>18.1. Definition of Ready</w:t>
      </w:r>
      <w:bookmarkEnd w:id="62"/>
    </w:p>
    <w:p w14:paraId="321FA043" w14:textId="77777777" w:rsidR="00207E3A" w:rsidRDefault="00747933">
      <w:pPr>
        <w:pStyle w:val="a0"/>
      </w:pPr>
      <w:r>
        <w:t>требование имеет ID, бизнес-цель, сценарий, критерии приёмки и владельца;</w:t>
      </w:r>
    </w:p>
    <w:p w14:paraId="0253E9F5" w14:textId="77777777" w:rsidR="00207E3A" w:rsidRDefault="00747933">
      <w:pPr>
        <w:pStyle w:val="a0"/>
      </w:pPr>
      <w:r>
        <w:t>макеты/состояния UI и API contract согласованы до реализации;</w:t>
      </w:r>
    </w:p>
    <w:p w14:paraId="684317A5" w14:textId="77777777" w:rsidR="00207E3A" w:rsidRDefault="00747933">
      <w:pPr>
        <w:pStyle w:val="a0"/>
      </w:pPr>
      <w:r>
        <w:t>зависимости, security/privacy impact, telemetry и migration impact определены;</w:t>
      </w:r>
    </w:p>
    <w:p w14:paraId="70EF0542" w14:textId="77777777" w:rsidR="00207E3A" w:rsidRDefault="00747933">
      <w:pPr>
        <w:pStyle w:val="a0"/>
      </w:pPr>
      <w:r>
        <w:t>открытые вопросы не меняют смысл решения либо имеют явного владельца и срок;</w:t>
      </w:r>
    </w:p>
    <w:p w14:paraId="1CA9B089" w14:textId="77777777" w:rsidR="00207E3A" w:rsidRDefault="00747933">
      <w:pPr>
        <w:pStyle w:val="a0"/>
      </w:pPr>
      <w:r>
        <w:t>оценка включает тесты, документацию, observability и deployment.</w:t>
      </w:r>
    </w:p>
    <w:p w14:paraId="34E63F7A" w14:textId="77777777" w:rsidR="00207E3A" w:rsidRDefault="00747933">
      <w:pPr>
        <w:pStyle w:val="21"/>
      </w:pPr>
      <w:bookmarkStart w:id="63" w:name="_Toc236478954"/>
      <w:r>
        <w:t>18.2. Definition of Done</w:t>
      </w:r>
      <w:bookmarkEnd w:id="63"/>
    </w:p>
    <w:p w14:paraId="001DFEA5" w14:textId="77777777" w:rsidR="00207E3A" w:rsidRDefault="00747933">
      <w:pPr>
        <w:pStyle w:val="a0"/>
      </w:pPr>
      <w:r>
        <w:t>код reviewed, соответствует слоям и не нарушает boundaries;</w:t>
      </w:r>
    </w:p>
    <w:p w14:paraId="19BEB2D2" w14:textId="77777777" w:rsidR="00207E3A" w:rsidRDefault="00747933">
      <w:pPr>
        <w:pStyle w:val="a0"/>
      </w:pPr>
      <w:r>
        <w:t>OpenAPI/JSON Schema и generated artifacts синхронизированы;</w:t>
      </w:r>
    </w:p>
    <w:p w14:paraId="43DEE294" w14:textId="77777777" w:rsidR="00207E3A" w:rsidRDefault="00747933">
      <w:pPr>
        <w:pStyle w:val="a0"/>
      </w:pPr>
      <w:r>
        <w:t>unit/integration/contract/E2E tests зелёные; негативные permissions tests обязательны;</w:t>
      </w:r>
    </w:p>
    <w:p w14:paraId="58A72A20" w14:textId="77777777" w:rsidR="00207E3A" w:rsidRDefault="00747933">
      <w:pPr>
        <w:pStyle w:val="a0"/>
      </w:pPr>
      <w:r>
        <w:t>миграции применяются с нуля и с предыдущей release schema; rollback/forward-fix plan описан;</w:t>
      </w:r>
    </w:p>
    <w:p w14:paraId="2008024A" w14:textId="77777777" w:rsidR="00207E3A" w:rsidRDefault="00747933">
      <w:pPr>
        <w:pStyle w:val="a0"/>
      </w:pPr>
      <w:r>
        <w:t>логи, traces, metrics, dashboards и alerts добавлены для новой критической функции;</w:t>
      </w:r>
    </w:p>
    <w:p w14:paraId="6E4CA39A" w14:textId="77777777" w:rsidR="00207E3A" w:rsidRDefault="00747933">
      <w:pPr>
        <w:pStyle w:val="a0"/>
      </w:pPr>
      <w:r>
        <w:t>security, accessibility и performance gates пройдены;</w:t>
      </w:r>
    </w:p>
    <w:p w14:paraId="0D2D392B" w14:textId="77777777" w:rsidR="00207E3A" w:rsidRDefault="00747933">
      <w:pPr>
        <w:pStyle w:val="a0"/>
      </w:pPr>
      <w:r>
        <w:t>runbook/user documentation обновлены; acceptance criteria подтверждены на staging.</w:t>
      </w:r>
    </w:p>
    <w:p w14:paraId="1AF6E198" w14:textId="77777777" w:rsidR="00207E3A" w:rsidRDefault="00747933">
      <w:pPr>
        <w:pStyle w:val="21"/>
      </w:pPr>
      <w:bookmarkStart w:id="64" w:name="_Toc236478955"/>
      <w:r>
        <w:t>18.3. Release acceptance checklist</w:t>
      </w:r>
      <w:bookmarkEnd w:id="6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5260"/>
        <w:gridCol w:w="3450"/>
      </w:tblGrid>
      <w:tr w:rsidR="00207E3A" w14:paraId="34108D02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35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#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9C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Условие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5A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Доказательство</w:t>
            </w:r>
          </w:p>
        </w:tc>
      </w:tr>
      <w:tr w:rsidR="00207E3A" w14:paraId="0C9BD9E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5C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1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94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Все MUST-требования MVP реализованы либо имеют утверждённый waiver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BE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Traceability matrix</w:t>
            </w:r>
          </w:p>
        </w:tc>
      </w:tr>
      <w:tr w:rsidR="00207E3A" w14:paraId="5F63F7E1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35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22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ODS login/logout и claim mapping подтверждены в production-like tenant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D6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E2E report</w:t>
            </w:r>
          </w:p>
        </w:tc>
      </w:tr>
      <w:tr w:rsidR="00207E3A" w14:paraId="0DBE7FD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66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AF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 state machine и RBAC проходят позитивные/негативные тесты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67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Test report</w:t>
            </w:r>
          </w:p>
        </w:tc>
      </w:tr>
      <w:tr w:rsidR="00207E3A" w14:paraId="747EC5A7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17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AB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OpenAPI 3.2 contract опубликован и валиден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B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CI artifact</w:t>
            </w:r>
          </w:p>
        </w:tc>
      </w:tr>
      <w:tr w:rsidR="00207E3A" w14:paraId="69A686F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7B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49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Нет Critical/High vulnerabilities без подписанного risk acceptance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77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 report</w:t>
            </w:r>
          </w:p>
        </w:tc>
      </w:tr>
      <w:tr w:rsidR="00207E3A" w14:paraId="147D2196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47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6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AD9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SLO/load profile выполнен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7E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Performance report</w:t>
            </w:r>
          </w:p>
        </w:tc>
      </w:tr>
      <w:tr w:rsidR="00207E3A" w14:paraId="73A46FA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41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7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56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Backup восстановлен в изолированной среде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4C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Restore protocol</w:t>
            </w:r>
          </w:p>
        </w:tc>
      </w:tr>
      <w:tr w:rsidR="00207E3A" w14:paraId="0D50A46C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3C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8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CA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Dashboards/alerts/runbooks проверены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48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Operations sign-off</w:t>
            </w:r>
          </w:p>
        </w:tc>
      </w:tr>
      <w:tr w:rsidR="00207E3A" w14:paraId="401E1F2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71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9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9EB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Production deployment завершился и smoke green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955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Deployment record</w:t>
            </w:r>
          </w:p>
        </w:tc>
      </w:tr>
      <w:tr w:rsidR="00207E3A" w14:paraId="312278A5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66D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7AF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Product Owner подписал UAT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B55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Acceptance act</w:t>
            </w:r>
          </w:p>
        </w:tc>
      </w:tr>
      <w:tr w:rsidR="00207E3A" w14:paraId="1083F2C4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0CD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11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3EB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Локализованные URL, canonical/hreflang, slug history, redirects и collision handling подтверждены для ru/tt/en/uz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C00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SEO integration + E2E report</w:t>
            </w:r>
          </w:p>
        </w:tc>
      </w:tr>
    </w:tbl>
    <w:p w14:paraId="310511A9" w14:textId="77777777" w:rsidR="00207E3A" w:rsidRDefault="00207E3A">
      <w:pPr>
        <w:spacing w:after="40"/>
      </w:pPr>
    </w:p>
    <w:p w14:paraId="2A834CAC" w14:textId="77777777" w:rsidR="00207E3A" w:rsidRDefault="00747933">
      <w:pPr>
        <w:pStyle w:val="1"/>
      </w:pPr>
      <w:bookmarkStart w:id="65" w:name="_Toc236478956"/>
      <w:r>
        <w:t>19. Эксплуатация, backup и disaster recovery</w:t>
      </w:r>
      <w:bookmarkEnd w:id="65"/>
    </w:p>
    <w:p w14:paraId="0A2138E1" w14:textId="77777777" w:rsidR="00207E3A" w:rsidRDefault="00747933">
      <w:pPr>
        <w:pStyle w:val="21"/>
      </w:pPr>
      <w:bookmarkStart w:id="66" w:name="_Toc236478957"/>
      <w:r>
        <w:t>19.1. Backup policy</w:t>
      </w:r>
      <w:bookmarkEnd w:id="66"/>
    </w:p>
    <w:p w14:paraId="378FD3C6" w14:textId="77777777" w:rsidR="00207E3A" w:rsidRDefault="00747933">
      <w:pPr>
        <w:pStyle w:val="a0"/>
      </w:pPr>
      <w:r>
        <w:t>Шифрованный backup PostgreSQL не реже одного раза в сутки; WAL/PITR включается, если инфраструктура поддерживает целевой RPO.</w:t>
      </w:r>
    </w:p>
    <w:p w14:paraId="23BC2A13" w14:textId="77777777" w:rsidR="00207E3A" w:rsidRDefault="00747933">
      <w:pPr>
        <w:pStyle w:val="a0"/>
      </w:pPr>
      <w:r>
        <w:t>Копии хранятся отдельно от production account/host; retention: 30 ежедневных и 12 еженедельных как стартовая политика.</w:t>
      </w:r>
    </w:p>
    <w:p w14:paraId="04A6D7E6" w14:textId="77777777" w:rsidR="00207E3A" w:rsidRDefault="00747933">
      <w:pPr>
        <w:pStyle w:val="a0"/>
      </w:pPr>
      <w:r>
        <w:t>Object storage metadata и критические assets входят в согласованный backup/replication plan.</w:t>
      </w:r>
    </w:p>
    <w:p w14:paraId="0FB5407D" w14:textId="77777777" w:rsidR="00207E3A" w:rsidRDefault="00747933">
      <w:pPr>
        <w:pStyle w:val="a0"/>
      </w:pPr>
      <w:r>
        <w:t>Успех backup — не только exit code: проверяются размер, checksum, каталог и доступность копии.</w:t>
      </w:r>
    </w:p>
    <w:p w14:paraId="3777BC26" w14:textId="77777777" w:rsidR="00207E3A" w:rsidRDefault="00747933">
      <w:pPr>
        <w:pStyle w:val="a0"/>
      </w:pPr>
      <w:r>
        <w:t>Restore drill проводится до запуска и затем не реже квартала; фиксируются время, RPO/RTO и обнаруженные пробелы.</w:t>
      </w:r>
    </w:p>
    <w:p w14:paraId="0779D540" w14:textId="77777777" w:rsidR="00207E3A" w:rsidRDefault="00747933">
      <w:pPr>
        <w:pStyle w:val="21"/>
      </w:pPr>
      <w:bookmarkStart w:id="67" w:name="_Toc236478958"/>
      <w:r>
        <w:t>19.2. Runbooks</w:t>
      </w:r>
      <w:bookmarkEnd w:id="6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07E3A" w14:paraId="3B7C5356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AA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Runbook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71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Минимальное содержание</w:t>
            </w:r>
          </w:p>
        </w:tc>
      </w:tr>
      <w:tr w:rsidR="00207E3A" w14:paraId="0810226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D3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ODS outage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67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Симптомы, dashboard, graceful error, запрет локального bypass login, эскалация</w:t>
            </w:r>
          </w:p>
        </w:tc>
      </w:tr>
      <w:tr w:rsidR="00207E3A" w14:paraId="6E04091A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2B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 unavailable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E1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Readiness, connection pool, restart limits, recovery, data integrity checks</w:t>
            </w:r>
          </w:p>
        </w:tc>
      </w:tr>
      <w:tr w:rsidR="00207E3A" w14:paraId="398A820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1C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Failed migration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2D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Stop rollout, evidence capture, forward-fix/rollback decision, restore boundary</w:t>
            </w:r>
          </w:p>
        </w:tc>
      </w:tr>
      <w:tr w:rsidR="00207E3A" w14:paraId="3FCB0EC7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1D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 submission errors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43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Idempotency verification, DB/outbox checks, safe retry</w:t>
            </w:r>
          </w:p>
        </w:tc>
      </w:tr>
      <w:tr w:rsidR="00207E3A" w14:paraId="116E07F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B6E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Telemetry loss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37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Collector queue/exporter health, disk/memory, fallback and recovery</w:t>
            </w:r>
          </w:p>
        </w:tc>
      </w:tr>
      <w:tr w:rsidR="00207E3A" w14:paraId="0BAB7285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97D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Security incident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491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Containment, evidence preservation, secret rotation, notification and postmortem</w:t>
            </w:r>
          </w:p>
        </w:tc>
      </w:tr>
    </w:tbl>
    <w:p w14:paraId="4B550666" w14:textId="77777777" w:rsidR="00207E3A" w:rsidRDefault="00207E3A">
      <w:pPr>
        <w:spacing w:after="40"/>
      </w:pPr>
    </w:p>
    <w:p w14:paraId="17E345BB" w14:textId="77777777" w:rsidR="00207E3A" w:rsidRDefault="00747933">
      <w:pPr>
        <w:pStyle w:val="1"/>
      </w:pPr>
      <w:bookmarkStart w:id="68" w:name="_Toc236478959"/>
      <w:r>
        <w:t>20. Roadmap</w:t>
      </w:r>
      <w:bookmarkEnd w:id="68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207E3A" w14:paraId="41F822A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E6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Фаза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7F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Состав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09D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Архитектурная подготовка в MVP</w:t>
            </w:r>
          </w:p>
        </w:tc>
      </w:tr>
      <w:tr w:rsidR="00207E3A" w14:paraId="6CCD1C9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13F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1 — MVP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27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+ ODS + Catalog + Ordering + Account + Admin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D5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Модули, contracts, audit, outbox, observability</w:t>
            </w:r>
          </w:p>
        </w:tc>
      </w:tr>
      <w:tr w:rsidR="00207E3A" w14:paraId="5509C0CE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C9A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2 — Account+</w:t>
            </w:r>
          </w:p>
        </w:tc>
        <w:tc>
          <w:tcPr>
            <w:tcW w:w="3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09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Документы, пользователи компании, расширенные уведомления</w:t>
            </w:r>
          </w:p>
        </w:tc>
        <w:tc>
          <w:tcPr>
            <w:tcW w:w="4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7F0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Membership и permission model</w:t>
            </w:r>
          </w:p>
        </w:tc>
      </w:tr>
      <w:tr w:rsidR="00207E3A" w14:paraId="1EC9BCE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89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3 — CRM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D9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Лиды, клиенты, коммуникации, pipeline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EA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Company/customer IDs и domain events</w:t>
            </w:r>
          </w:p>
        </w:tc>
      </w:tr>
      <w:tr w:rsidR="00207E3A" w14:paraId="6A720F0C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D1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4 — Warehouse</w:t>
            </w:r>
          </w:p>
        </w:tc>
        <w:tc>
          <w:tcPr>
            <w:tcW w:w="3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5D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Остатки, резервы, движения, отгрузка</w:t>
            </w:r>
          </w:p>
        </w:tc>
        <w:tc>
          <w:tcPr>
            <w:tcW w:w="4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9B9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Product/SKU и order line snapshots</w:t>
            </w:r>
          </w:p>
        </w:tc>
      </w:tr>
      <w:tr w:rsidR="00207E3A" w14:paraId="7761F2D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257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5 — ERP/Analytics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F5F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Финансы, закупки, производство, BI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D2F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Stable APIs/events, audit and telemetry</w:t>
            </w:r>
          </w:p>
        </w:tc>
      </w:tr>
    </w:tbl>
    <w:p w14:paraId="03AE5EDB" w14:textId="77777777" w:rsidR="00207E3A" w:rsidRDefault="00207E3A">
      <w:pPr>
        <w:spacing w:after="40"/>
      </w:pPr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7B13E76D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99F3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Правило roadmap: </w:t>
            </w:r>
            <w:r>
              <w:rPr>
                <w:rFonts w:eastAsia="Calibri"/>
                <w:sz w:val="20"/>
              </w:rPr>
              <w:t>Будущая функциональность не должна усложнять MVP без проверяемой необходимости. Подготовка ограничивается стабильными идентификаторами, границами модулей, событиями и контрактами.</w:t>
            </w:r>
          </w:p>
        </w:tc>
      </w:tr>
    </w:tbl>
    <w:p w14:paraId="45A22CDE" w14:textId="77777777" w:rsidR="00207E3A" w:rsidRDefault="00207E3A">
      <w:pPr>
        <w:spacing w:after="40"/>
      </w:pPr>
    </w:p>
    <w:p w14:paraId="79A02C9E" w14:textId="77777777" w:rsidR="00207E3A" w:rsidRDefault="00747933">
      <w:pPr>
        <w:pStyle w:val="1"/>
      </w:pPr>
      <w:bookmarkStart w:id="69" w:name="_Toc236478960"/>
      <w:r>
        <w:t>21. Риски, зависимости и открытые решения</w:t>
      </w:r>
      <w:bookmarkEnd w:id="6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400"/>
        <w:gridCol w:w="2400"/>
        <w:gridCol w:w="2710"/>
      </w:tblGrid>
      <w:tr w:rsidR="00207E3A" w14:paraId="38AF45D4" w14:textId="77777777"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9F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ID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BB8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Вопрос / риск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39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Влияние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D1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Действие / владелец</w:t>
            </w:r>
          </w:p>
        </w:tc>
      </w:tr>
      <w:tr w:rsidR="00207E3A" w14:paraId="526152D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A7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047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ODS issuer, endpoints, scopes, claims и test tenant не переданы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CE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Блокирует надёжную auth integration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4CA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Получить integration pack до Sprint 1 / Product+Security</w:t>
            </w:r>
          </w:p>
        </w:tc>
      </w:tr>
      <w:tr w:rsidR="00207E3A" w14:paraId="007EEC66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20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Q-02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2D9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 MVP и URL policy зафиксированы: ru, tt, en, uz; требуется план наполнения переводов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737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Риск неполного контента и hreflang coverage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91B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Утвердить владельцев/сроки переводов и fallback UI до Sprint 1 / Product+Content</w:t>
            </w:r>
          </w:p>
        </w:tc>
      </w:tr>
      <w:tr w:rsidR="00207E3A" w14:paraId="3BC34785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C84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AF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определена ценовая модель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C0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OrderLine и UI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1D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Выбрать quote-only или price snapshot / Sales+Product</w:t>
            </w:r>
          </w:p>
        </w:tc>
      </w:tr>
      <w:tr w:rsidR="00207E3A" w14:paraId="5FCFD7DF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99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Q-04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2C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Нет прогноза нагрузки и объёма каталога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B6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неверных SLO/indexes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6B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Дать 12-месячный forecast / Business</w:t>
            </w:r>
          </w:p>
        </w:tc>
      </w:tr>
      <w:tr w:rsidR="00207E3A" w14:paraId="3FDCD53D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798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F3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утверждены legal/privacy retention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A1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compliance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E0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Утвердить data classification и retention / Legal</w:t>
            </w:r>
          </w:p>
        </w:tc>
      </w:tr>
      <w:tr w:rsidR="00207E3A" w14:paraId="58488930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6E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Q-06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F9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выбраны hosting, email и object storage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00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infra и DR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E12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ADR до начала platform work / Architecture</w:t>
            </w:r>
          </w:p>
        </w:tc>
      </w:tr>
      <w:tr w:rsidR="00207E3A" w14:paraId="0104BD5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CA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Q-07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EF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OpenAPI 3.2 поддерживается не всеми инструментами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D2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contract pipeline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E4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Tool compatibility spike; generated 3.1 artifact только по ADR</w:t>
            </w:r>
          </w:p>
        </w:tc>
      </w:tr>
      <w:tr w:rsidR="00207E3A" w14:paraId="12A14407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DF1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Q-08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547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OAuth 2.1 пока draft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454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Нельзя ссылаться как на финальный RFC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D5A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RFC 9700 + OIDC Core; review при публикации OAuth 2.1</w:t>
            </w:r>
          </w:p>
        </w:tc>
      </w:tr>
    </w:tbl>
    <w:p w14:paraId="4FBB7F68" w14:textId="77777777" w:rsidR="00207E3A" w:rsidRDefault="00207E3A">
      <w:pPr>
        <w:spacing w:after="40"/>
      </w:pPr>
    </w:p>
    <w:p w14:paraId="6713A1D4" w14:textId="77777777" w:rsidR="00207E3A" w:rsidRDefault="00747933">
      <w:pPr>
        <w:pStyle w:val="21"/>
      </w:pPr>
      <w:bookmarkStart w:id="70" w:name="_Toc236478961"/>
      <w:r>
        <w:t>21.1. Change control</w:t>
      </w:r>
      <w:bookmarkEnd w:id="70"/>
    </w:p>
    <w:p w14:paraId="7734352D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Инициатор создаёт change request с причиной, затронутыми requirement IDs, scope/schedule/security/data impact.</w:t>
      </w:r>
    </w:p>
    <w:p w14:paraId="28E90685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Архитектурные изменения сопровождаются ADR с вариантами, решением и последствиями.</w:t>
      </w:r>
    </w:p>
    <w:p w14:paraId="0EABE9DF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Product Owner утверждает продуктовый scope; Architecture/Security утверждают соответствующие нормативные области.</w:t>
      </w:r>
    </w:p>
    <w:p w14:paraId="7437C369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После утверждения обновляются ТЗ, backlog, OpenAPI/schema, tests и release plan в одном изменении либо связанных атомарных изменениях.</w:t>
      </w:r>
    </w:p>
    <w:p w14:paraId="1A508437" w14:textId="77777777" w:rsidR="00207E3A" w:rsidRDefault="00747933">
      <w:pPr>
        <w:pStyle w:val="1"/>
      </w:pPr>
      <w:bookmarkStart w:id="71" w:name="_Toc236478962"/>
      <w:r>
        <w:t>Приложение A. Матрица трассируемости требований</w:t>
      </w:r>
      <w:bookmarkEnd w:id="7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3560"/>
        <w:gridCol w:w="1400"/>
      </w:tblGrid>
      <w:tr w:rsidR="00207E3A" w14:paraId="0B97C6AC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E9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Requirement IDs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44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Подсистема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C54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Доказательство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C9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Релиз</w:t>
            </w:r>
          </w:p>
        </w:tc>
      </w:tr>
      <w:tr w:rsidR="00207E3A" w14:paraId="74BCC69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5FA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WEB-001..012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08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website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E1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E2E + SEO + a11y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AC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1D94CF4D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D92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BE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3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Unit + integration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7C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7BCB574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90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IAM-001..008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66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Identity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89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OIDC integration + security +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4B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401DA7CD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E6E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4C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3B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Domain unit + DB integration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C4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1D52749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3C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ACC-001..006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79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Account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C9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RBAC integration +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2BB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05B98EE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55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ADM-001..007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03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C9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Permission negative tests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EE0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2DF70B2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84C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CMS-001..012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A7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CB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Validation + publish/cache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D20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28CFD362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518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ARC-001..005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50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Architecture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08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Dependency/lint rules + review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1E5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183FE2C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14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API-001..009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80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Contracts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60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OpenAPI/schema CI gates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DAF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47B586E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592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9A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C5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 tests/scans/threat model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581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7165600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20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OBS-001..008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B0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Observability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37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Telemetry integration + dashboard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3F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4C11E934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FAD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DB-001..010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94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Data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15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Migration/restore/integration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63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87C651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5F9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UX-001..011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B6D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UX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47C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A11y/responsive/usability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3F7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5E8397C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DBC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URL/SEO policy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589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 + Catalog + Public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2C4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Migration + SEO integration + redirect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080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MVP</w:t>
            </w:r>
          </w:p>
        </w:tc>
      </w:tr>
    </w:tbl>
    <w:p w14:paraId="79638F53" w14:textId="77777777" w:rsidR="00207E3A" w:rsidRDefault="00207E3A">
      <w:pPr>
        <w:spacing w:after="40"/>
      </w:pPr>
    </w:p>
    <w:p w14:paraId="7B7E6D04" w14:textId="77777777" w:rsidR="00207E3A" w:rsidRDefault="00747933">
      <w:pPr>
        <w:pStyle w:val="1"/>
      </w:pPr>
      <w:bookmarkStart w:id="72" w:name="_Toc236478963"/>
      <w:r>
        <w:t>Приложение B. Каталог кодов ошибок</w:t>
      </w:r>
      <w:bookmarkEnd w:id="7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300"/>
        <w:gridCol w:w="4760"/>
      </w:tblGrid>
      <w:tr w:rsidR="00207E3A" w14:paraId="32AFF97C" w14:textId="77777777">
        <w:trPr>
          <w:cantSplit/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3B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code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1A4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HTTP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8E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Смысл</w:t>
            </w:r>
          </w:p>
        </w:tc>
      </w:tr>
      <w:tr w:rsidR="00207E3A" w14:paraId="0DE394BC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CB6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AUTH_REQUIRED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576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CE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Отсутствует действительная сессия</w:t>
            </w:r>
          </w:p>
        </w:tc>
      </w:tr>
      <w:tr w:rsidR="00207E3A" w14:paraId="1DFCEA0C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965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AUTH_CALLBACK_FAILED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2B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401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46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OIDC callback не прошёл проверку</w:t>
            </w:r>
          </w:p>
        </w:tc>
      </w:tr>
      <w:tr w:rsidR="00207E3A" w14:paraId="4BC91065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0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ACCESS_DENIED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834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624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Недостаточно permission</w:t>
            </w:r>
          </w:p>
        </w:tc>
      </w:tr>
      <w:tr w:rsidR="00207E3A" w14:paraId="6B5DB8F7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C6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COMPANY_REQUIRED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FA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403/409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63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Нет активной компании для B2B-действия</w:t>
            </w:r>
          </w:p>
        </w:tc>
      </w:tr>
      <w:tr w:rsidR="00207E3A" w14:paraId="75825677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C9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RESOURCE_NOT_FOUND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91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404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25B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Ресурс не найден либо скрыт политикой доступа</w:t>
            </w:r>
          </w:p>
        </w:tc>
      </w:tr>
      <w:tr w:rsidR="00207E3A" w14:paraId="734A947B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03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VALIDATION_FAILED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75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422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98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Невалидные поля запроса</w:t>
            </w:r>
          </w:p>
        </w:tc>
      </w:tr>
      <w:tr w:rsidR="00207E3A" w14:paraId="59B546A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28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ORDER_STATE_CONFLICT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F1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40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Переход невозможен из текущего статуса</w:t>
            </w:r>
          </w:p>
        </w:tc>
      </w:tr>
      <w:tr w:rsidR="00207E3A" w14:paraId="60BF3668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9C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CONCURRENCY_CONFLICT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7C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409/412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1B8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Ресурс изменён другой операцией</w:t>
            </w:r>
          </w:p>
        </w:tc>
      </w:tr>
      <w:tr w:rsidR="00207E3A" w14:paraId="1D30858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1E8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IDEMPOTENCY_CONFLICT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01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1D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Ключ повторно использован с другим payload</w:t>
            </w:r>
          </w:p>
        </w:tc>
      </w:tr>
      <w:tr w:rsidR="00207E3A" w14:paraId="57DF0512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87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RATE_LIMITED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66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429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2F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Превышен лимит; Retry-After при возможности</w:t>
            </w:r>
          </w:p>
        </w:tc>
      </w:tr>
      <w:tr w:rsidR="00207E3A" w14:paraId="12A0F20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5BB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DEPENDENCY_UNAVAILABLE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E6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503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61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Критическая зависимость временно недоступна</w:t>
            </w:r>
          </w:p>
        </w:tc>
      </w:tr>
      <w:tr w:rsidR="00207E3A" w14:paraId="5129E90E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0FC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INTERNAL_ERROR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E3D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500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735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Непредвиденная безопасно скрытая ошибка</w:t>
            </w:r>
          </w:p>
        </w:tc>
      </w:tr>
      <w:tr w:rsidR="00207E3A" w14:paraId="7261F863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96E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SLUG_CONFLICT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F29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409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047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 уже занят текущим или историческим route в этой locale/type</w:t>
            </w:r>
          </w:p>
        </w:tc>
      </w:tr>
      <w:tr w:rsidR="00207E3A" w14:paraId="56FFBBD0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EB0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LOCALE_NOT_SUPPORTED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FEC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404/422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CC1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 отсутствует в allowlist маршрута или входного контракта</w:t>
            </w:r>
          </w:p>
        </w:tc>
      </w:tr>
      <w:tr w:rsidR="00207E3A" w14:paraId="1E2F5D52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078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CANONICAL_ROUTE_MISSING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E41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500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F6D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Нарушен внутренний инвариант опубликованного перевода; наружу безопасная ошибка</w:t>
            </w:r>
          </w:p>
        </w:tc>
      </w:tr>
    </w:tbl>
    <w:p w14:paraId="1A1BCEE2" w14:textId="77777777" w:rsidR="00207E3A" w:rsidRDefault="00207E3A">
      <w:pPr>
        <w:spacing w:after="40"/>
      </w:pPr>
    </w:p>
    <w:p w14:paraId="37DC8181" w14:textId="77777777" w:rsidR="00207E3A" w:rsidRDefault="00747933">
      <w:pPr>
        <w:pStyle w:val="1"/>
      </w:pPr>
      <w:bookmarkStart w:id="73" w:name="_Toc236478964"/>
      <w:r>
        <w:t>Приложение C. Каталог аудируемых событий</w:t>
      </w:r>
      <w:bookmarkEnd w:id="7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207E3A" w14:paraId="7AD48032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FD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event.name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42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Когда создаётся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47A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Обязательные атрибуты</w:t>
            </w:r>
          </w:p>
        </w:tc>
      </w:tr>
      <w:tr w:rsidR="00207E3A" w14:paraId="630F5E8D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F6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auth.login_succeeded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1B2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Успешная локальная сессия после ODS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0FF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issuer, authTime, traceId</w:t>
            </w:r>
          </w:p>
        </w:tc>
      </w:tr>
      <w:tr w:rsidR="00207E3A" w14:paraId="7AF37A09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24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auth.login_failed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8E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Управляемая ошибка callback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EF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reasonCode, issuer?, traceId; без token</w:t>
            </w:r>
          </w:p>
        </w:tc>
      </w:tr>
      <w:tr w:rsidR="00207E3A" w14:paraId="4BEF394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98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user.role_changed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13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Изменение роли/permission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09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targetUserId, before, after, reason</w:t>
            </w:r>
          </w:p>
        </w:tc>
      </w:tr>
      <w:tr w:rsidR="00207E3A" w14:paraId="04AC55F2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74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catalog.product_published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EAE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товара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AFA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productId, version</w:t>
            </w:r>
          </w:p>
        </w:tc>
      </w:tr>
      <w:tr w:rsidR="00207E3A" w14:paraId="0F01972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CD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content.published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19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материала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3B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contentId, locale, version</w:t>
            </w:r>
          </w:p>
        </w:tc>
      </w:tr>
      <w:tr w:rsidR="00207E3A" w14:paraId="51367725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02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order.submitted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859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DRAFT -&gt; SUBMITTED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D2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companyId, version</w:t>
            </w:r>
          </w:p>
        </w:tc>
      </w:tr>
      <w:tr w:rsidR="00207E3A" w14:paraId="5A05204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95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order.status_changed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8E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Любой переход state machine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D0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from, to, reason, traceId</w:t>
            </w:r>
          </w:p>
        </w:tc>
      </w:tr>
      <w:tr w:rsidR="00207E3A" w14:paraId="364B779A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8A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order.modified_by_admin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84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Изменение условий/позиций по политике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E9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safe diff, reason</w:t>
            </w:r>
          </w:p>
        </w:tc>
      </w:tr>
      <w:tr w:rsidR="00207E3A" w14:paraId="737E70C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1D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data.exported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8C5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Выгрузка данных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185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scope, filters, recordCount</w:t>
            </w:r>
          </w:p>
        </w:tc>
      </w:tr>
      <w:tr w:rsidR="00207E3A" w14:paraId="65F3B7F3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799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security.permission_denied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033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Значимое запрещённое действие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8C9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actorId?, permission, target, traceId</w:t>
            </w:r>
          </w:p>
        </w:tc>
      </w:tr>
      <w:tr w:rsidR="00207E3A" w14:paraId="3EA3B0FA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D47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content.slug_changed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EEB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Изменение canonical slug материала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A44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actorId, contentId, translationId, locale, oldSlug, newSlug, traceId</w:t>
            </w:r>
          </w:p>
        </w:tc>
      </w:tr>
      <w:tr w:rsidR="00207E3A" w14:paraId="196DF028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2C6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catalog.product_slug_changed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47F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Изменение slug товара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681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actorId, productId, locale, oldSlug, newSlug, traceId</w:t>
            </w:r>
          </w:p>
        </w:tc>
      </w:tr>
    </w:tbl>
    <w:p w14:paraId="29A2F20B" w14:textId="77777777" w:rsidR="00207E3A" w:rsidRDefault="00207E3A">
      <w:pPr>
        <w:spacing w:after="40"/>
      </w:pPr>
    </w:p>
    <w:p w14:paraId="6B2C5CB8" w14:textId="77777777" w:rsidR="00207E3A" w:rsidRDefault="00747933">
      <w:pPr>
        <w:pStyle w:val="1"/>
      </w:pPr>
      <w:bookmarkStart w:id="74" w:name="_Toc236478965"/>
      <w:r>
        <w:t>Приложение D. Реестр архитектурных решений (ADR backlog)</w:t>
      </w:r>
      <w:bookmarkEnd w:id="7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6260"/>
        <w:gridCol w:w="1700"/>
      </w:tblGrid>
      <w:tr w:rsidR="00207E3A" w14:paraId="1A3F00BA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FF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ADR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41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Решение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89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Статус</w:t>
            </w:r>
          </w:p>
        </w:tc>
      </w:tr>
      <w:tr w:rsidR="00207E3A" w14:paraId="57426D6A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ABB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ADR-001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BA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Modular monolith и границы модулей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F3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Принять до scaffold</w:t>
            </w:r>
          </w:p>
        </w:tc>
      </w:tr>
      <w:tr w:rsidR="00207E3A" w14:paraId="33406C6F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61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ADR-002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4A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deployment topology: web + worker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66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Принять до infra</w:t>
            </w:r>
          </w:p>
        </w:tc>
      </w:tr>
      <w:tr w:rsidR="00207E3A" w14:paraId="76B6355B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A0D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ADR-003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FD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ODS Identity claim mapping и session strategy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83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Блокирующий</w:t>
            </w:r>
          </w:p>
        </w:tc>
      </w:tr>
      <w:tr w:rsidR="00207E3A" w14:paraId="6E452BC3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EB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ADR-004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03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 toolchain и compatibility artifact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B4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Блокирующий</w:t>
            </w:r>
          </w:p>
        </w:tc>
      </w:tr>
      <w:tr w:rsidR="00207E3A" w14:paraId="3F0545B2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DB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ADR-005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C9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 pricing: quote-only vs price snapshot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913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Бизнес-решение</w:t>
            </w:r>
          </w:p>
        </w:tc>
      </w:tr>
      <w:tr w:rsidR="00207E3A" w14:paraId="3A507ED1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9F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ADR-006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93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Object storage и upload scanning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00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Catalog assets</w:t>
            </w:r>
          </w:p>
        </w:tc>
      </w:tr>
      <w:tr w:rsidR="00207E3A" w14:paraId="2145B0C3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EA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ADR-007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EA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 processing и email provider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F45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notifications</w:t>
            </w:r>
          </w:p>
        </w:tc>
      </w:tr>
      <w:tr w:rsidR="00207E3A" w14:paraId="700FF8F1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F0E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ADR-008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5D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Hosting, PostgreSQL HA и backup/PITR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15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staging</w:t>
            </w:r>
          </w:p>
        </w:tc>
      </w:tr>
      <w:tr w:rsidR="00207E3A" w14:paraId="0D84D4B0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1E4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ADR-009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47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Telemetry backends и retention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866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staging</w:t>
            </w:r>
          </w:p>
        </w:tc>
      </w:tr>
      <w:tr w:rsidR="00207E3A" w14:paraId="61F0389D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262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ADR-010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55B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Localization strategy: translation entities, slug-only Content URL и publicId-slug Product URL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AD9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Принято в ТЗ v1.1; оформить ADR при scaffold</w:t>
            </w:r>
          </w:p>
        </w:tc>
      </w:tr>
    </w:tbl>
    <w:p w14:paraId="57B8CDEE" w14:textId="77777777" w:rsidR="00207E3A" w:rsidRDefault="00207E3A">
      <w:pPr>
        <w:spacing w:after="40"/>
      </w:pPr>
    </w:p>
    <w:p w14:paraId="67C0F6B4" w14:textId="77777777" w:rsidR="00207E3A" w:rsidRDefault="00747933">
      <w:pPr>
        <w:pStyle w:val="1"/>
      </w:pPr>
      <w:bookmarkStart w:id="75" w:name="_Toc236478966"/>
      <w:r>
        <w:t>Приложение E. Нормативные и справочные источники</w:t>
      </w:r>
      <w:bookmarkEnd w:id="75"/>
    </w:p>
    <w:p w14:paraId="70C55006" w14:textId="77777777" w:rsidR="00207E3A" w:rsidRDefault="00747933">
      <w:r>
        <w:t>Нормативные версии проверены на дату документа. Для компонентов, выпускаемых независимо и часто, рабочая версия фиксируется lockfile/образом, а политика обновления требует latest supported stable release после прохождения CI.</w:t>
      </w:r>
    </w:p>
    <w:p w14:paraId="5C9BE0F3" w14:textId="77777777" w:rsidR="00207E3A" w:rsidRDefault="00747933">
      <w:pPr>
        <w:pStyle w:val="a0"/>
      </w:pPr>
      <w:r>
        <w:rPr>
          <w:b/>
        </w:rPr>
        <w:t xml:space="preserve">OpenAPI Specification 3.2.0: </w:t>
      </w:r>
      <w:r>
        <w:t>https://spec.openapis.org/oas/v3.2.0.html</w:t>
      </w:r>
    </w:p>
    <w:p w14:paraId="6311C455" w14:textId="77777777" w:rsidR="00207E3A" w:rsidRDefault="00747933">
      <w:pPr>
        <w:pStyle w:val="a0"/>
      </w:pPr>
      <w:r>
        <w:rPr>
          <w:b/>
        </w:rPr>
        <w:t xml:space="preserve">JSON Schema Draft 2020-12: </w:t>
      </w:r>
      <w:r>
        <w:t>https://json-schema.org/draft/2020-12</w:t>
      </w:r>
    </w:p>
    <w:p w14:paraId="3BA5ECF6" w14:textId="77777777" w:rsidR="00207E3A" w:rsidRDefault="00747933">
      <w:pPr>
        <w:pStyle w:val="a0"/>
      </w:pPr>
      <w:r>
        <w:rPr>
          <w:b/>
        </w:rPr>
        <w:t xml:space="preserve">RFC 9457 — Problem Details for HTTP APIs: </w:t>
      </w:r>
      <w:r>
        <w:t>https://www.rfc-editor.org/rfc/rfc9457.html</w:t>
      </w:r>
    </w:p>
    <w:p w14:paraId="67806B69" w14:textId="77777777" w:rsidR="00207E3A" w:rsidRDefault="00747933">
      <w:pPr>
        <w:pStyle w:val="a0"/>
      </w:pPr>
      <w:r>
        <w:rPr>
          <w:b/>
        </w:rPr>
        <w:t xml:space="preserve">RFC 9700 — Best Current Practice for OAuth 2.0 Security: </w:t>
      </w:r>
      <w:r>
        <w:t>https://www.rfc-editor.org/rfc/rfc9700.html</w:t>
      </w:r>
    </w:p>
    <w:p w14:paraId="44A59760" w14:textId="77777777" w:rsidR="00207E3A" w:rsidRDefault="00747933">
      <w:pPr>
        <w:pStyle w:val="a0"/>
      </w:pPr>
      <w:r>
        <w:rPr>
          <w:b/>
        </w:rPr>
        <w:t xml:space="preserve">OAuth 2.1 Internet-Draft (work in progress): </w:t>
      </w:r>
      <w:r>
        <w:t>https://datatracker.ietf.org/doc/draft-ietf-oauth-v2-1/</w:t>
      </w:r>
    </w:p>
    <w:p w14:paraId="1FAD1DDC" w14:textId="77777777" w:rsidR="00207E3A" w:rsidRDefault="00747933">
      <w:pPr>
        <w:pStyle w:val="a0"/>
      </w:pPr>
      <w:r>
        <w:rPr>
          <w:b/>
        </w:rPr>
        <w:t xml:space="preserve">OpenID Connect Core 1.0: </w:t>
      </w:r>
      <w:r>
        <w:t>https://openid.net/specs/openid-connect-core-1_0.html</w:t>
      </w:r>
    </w:p>
    <w:p w14:paraId="4F5F4E8C" w14:textId="77777777" w:rsidR="00207E3A" w:rsidRDefault="00747933">
      <w:pPr>
        <w:pStyle w:val="a0"/>
      </w:pPr>
      <w:r>
        <w:rPr>
          <w:b/>
        </w:rPr>
        <w:t xml:space="preserve">W3C Trace Context: </w:t>
      </w:r>
      <w:r>
        <w:t>https://www.w3.org/TR/trace-context/</w:t>
      </w:r>
    </w:p>
    <w:p w14:paraId="16553198" w14:textId="77777777" w:rsidR="00207E3A" w:rsidRDefault="00747933">
      <w:pPr>
        <w:pStyle w:val="a0"/>
      </w:pPr>
      <w:r>
        <w:rPr>
          <w:b/>
        </w:rPr>
        <w:t xml:space="preserve">W3C Baggage: </w:t>
      </w:r>
      <w:r>
        <w:t>https://www.w3.org/TR/baggage/</w:t>
      </w:r>
    </w:p>
    <w:p w14:paraId="5D5C5ACD" w14:textId="77777777" w:rsidR="00207E3A" w:rsidRDefault="00747933">
      <w:pPr>
        <w:pStyle w:val="a0"/>
      </w:pPr>
      <w:r>
        <w:rPr>
          <w:b/>
        </w:rPr>
        <w:t xml:space="preserve">OpenTelemetry Specification: </w:t>
      </w:r>
      <w:r>
        <w:t>https://opentelemetry.io/docs/specs/otel/</w:t>
      </w:r>
    </w:p>
    <w:p w14:paraId="3B14485C" w14:textId="77777777" w:rsidR="00207E3A" w:rsidRDefault="00747933">
      <w:pPr>
        <w:pStyle w:val="a0"/>
      </w:pPr>
      <w:r>
        <w:rPr>
          <w:b/>
        </w:rPr>
        <w:t xml:space="preserve">OTLP Specification: </w:t>
      </w:r>
      <w:r>
        <w:t>https://opentelemetry.io/docs/specs/otlp/</w:t>
      </w:r>
    </w:p>
    <w:p w14:paraId="1428BBC1" w14:textId="77777777" w:rsidR="00207E3A" w:rsidRDefault="00747933">
      <w:pPr>
        <w:pStyle w:val="a0"/>
      </w:pPr>
      <w:r>
        <w:rPr>
          <w:b/>
        </w:rPr>
        <w:t xml:space="preserve">OpenTelemetry Semantic Conventions: </w:t>
      </w:r>
      <w:r>
        <w:t>https://opentelemetry.io/docs/specs/semconv/</w:t>
      </w:r>
    </w:p>
    <w:p w14:paraId="79B795C7" w14:textId="77777777" w:rsidR="00207E3A" w:rsidRDefault="00747933">
      <w:pPr>
        <w:pStyle w:val="a0"/>
      </w:pPr>
      <w:r>
        <w:rPr>
          <w:b/>
        </w:rPr>
        <w:t xml:space="preserve">RFC 5424 — The Syslog Protocol: </w:t>
      </w:r>
      <w:r>
        <w:t>https://www.rfc-editor.org/rfc/rfc5424.html</w:t>
      </w:r>
    </w:p>
    <w:p w14:paraId="12F9FC1D" w14:textId="77777777" w:rsidR="008C7553" w:rsidRDefault="00B0738A">
      <w:pPr>
        <w:pStyle w:val="a0"/>
      </w:pPr>
      <w:r>
        <w:t>Next.js Dynamic Segments: https://nextjs.org/docs/app/api-reference/file-conventions/dynamic-routes</w:t>
      </w:r>
    </w:p>
    <w:p w14:paraId="1B49B217" w14:textId="77777777" w:rsidR="008C7553" w:rsidRDefault="00B0738A">
      <w:pPr>
        <w:pStyle w:val="a0"/>
      </w:pPr>
      <w:r>
        <w:t>Next.js generateMetadata: https://nextjs.org/docs/app/api-reference/functions/generate-metadata</w:t>
      </w:r>
    </w:p>
    <w:p w14:paraId="7541CFC1" w14:textId="77777777" w:rsidR="008C7553" w:rsidRDefault="00B0738A">
      <w:pPr>
        <w:pStyle w:val="a0"/>
      </w:pPr>
      <w:r>
        <w:t>Next.js permanentRedirect: https://nextjs.org/docs/app/api-reference/functions/permanentRedirect</w:t>
      </w:r>
    </w:p>
    <w:p w14:paraId="78CC102D" w14:textId="77777777" w:rsidR="008C7553" w:rsidRDefault="00B0738A">
      <w:pPr>
        <w:pStyle w:val="a0"/>
      </w:pPr>
      <w:r>
        <w:t>Prisma compound IDs and unique constraints: https://docs.prisma.io/docs/orm/prisma-client/special-fields-and-types/working-with-composite-ids-and-constraints</w:t>
      </w:r>
    </w:p>
    <w:p w14:paraId="4795924C" w14:textId="77777777" w:rsidR="008C7553" w:rsidRDefault="00B0738A">
      <w:pPr>
        <w:pStyle w:val="a0"/>
      </w:pPr>
      <w:r>
        <w:t>Prisma indexes: https://docs.prisma.io/docs/orm/prisma-schema/data-model/indexes</w:t>
      </w:r>
    </w:p>
    <w:p w14:paraId="501A4281" w14:textId="77777777" w:rsidR="008C7553" w:rsidRDefault="00B0738A">
      <w:pPr>
        <w:pStyle w:val="a0"/>
      </w:pPr>
      <w:r>
        <w:t>Google Search URL structure: https://developers.google.com/search/docs/crawling-indexing/url-structure</w:t>
      </w:r>
    </w:p>
    <w:p w14:paraId="1A7620FD" w14:textId="77777777" w:rsidR="008C7553" w:rsidRDefault="00B0738A">
      <w:pPr>
        <w:pStyle w:val="a0"/>
      </w:pPr>
      <w:r>
        <w:t>Google localized versions / hreflang: https://developers.google.com/search/docs/specialty/international/localized-versions</w:t>
      </w:r>
    </w:p>
    <w:p w14:paraId="40DC4062" w14:textId="77777777" w:rsidR="008C7553" w:rsidRDefault="00B0738A">
      <w:pPr>
        <w:pStyle w:val="a0"/>
      </w:pPr>
      <w:r>
        <w:t>Google canonical and redirects: https://developers.google.com/search/docs/crawling-indexing/consolidate-duplicate-urls</w:t>
      </w:r>
    </w:p>
    <w:p w14:paraId="5C9ECB76" w14:textId="77777777" w:rsidR="00207E3A" w:rsidRDefault="00747933">
      <w:pPr>
        <w:pStyle w:val="21"/>
      </w:pPr>
      <w:bookmarkStart w:id="76" w:name="_Toc236478967"/>
      <w:r>
        <w:t>Исходные материалы EraMix</w:t>
      </w:r>
      <w:bookmarkEnd w:id="76"/>
    </w:p>
    <w:p w14:paraId="52F0623B" w14:textId="77777777" w:rsidR="00207E3A" w:rsidRDefault="00747933">
      <w:pPr>
        <w:pStyle w:val="a0"/>
      </w:pPr>
      <w:r>
        <w:t>EraMix_MVP_Technical_Specification.docx — исходная продуктовая рамка MVP.</w:t>
      </w:r>
    </w:p>
    <w:p w14:paraId="6AF54EA4" w14:textId="77777777" w:rsidR="00207E3A" w:rsidRDefault="00747933">
      <w:pPr>
        <w:pStyle w:val="a0"/>
      </w:pPr>
      <w:r>
        <w:t>EraMix_Engineering_Standards.docx — исходные обязательные инженерные стандарты.</w:t>
      </w:r>
    </w:p>
    <w:p w14:paraId="5FD6E848" w14:textId="77777777" w:rsidR="00207E3A" w:rsidRDefault="00747933">
      <w:pPr>
        <w:pStyle w:val="a0"/>
      </w:pPr>
      <w:r>
        <w:t>Приложенный текст о совместном применении OpenTelemetry и RFC 5424 — уточнение logging/observability архитектуры.</w:t>
      </w:r>
    </w:p>
    <w:p w14:paraId="5299F1FD" w14:textId="77777777" w:rsidR="008C7553" w:rsidRDefault="00B0738A">
      <w:r>
        <w:br w:type="page"/>
      </w:r>
    </w:p>
    <w:p w14:paraId="76E55CF6" w14:textId="77777777" w:rsidR="008C7553" w:rsidRDefault="00B0738A">
      <w:pPr>
        <w:pStyle w:val="1"/>
      </w:pPr>
      <w:bookmarkStart w:id="77" w:name="_EraMixLocalizedUrlPolicy"/>
      <w:r>
        <w:t>Приложение F. Архитектура локализованных URL и slug lifecycle</w:t>
      </w:r>
      <w:bookmarkEnd w:id="77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C7553" w14:paraId="32941FE1" w14:textId="77777777"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325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Нормативное решение: Article/Page используют slug-only canonical URL с историей маршрутов; Product использует стабильный publicId + локализованный slug; Order использует публичный номер. Внутренний id, publicId и slug хранятся раздельно.</w:t>
            </w:r>
          </w:p>
        </w:tc>
      </w:tr>
    </w:tbl>
    <w:p w14:paraId="7797C045" w14:textId="77777777" w:rsidR="008C7553" w:rsidRDefault="008C7553"/>
    <w:p w14:paraId="13B8067D" w14:textId="77777777" w:rsidR="008C7553" w:rsidRDefault="00B0738A">
      <w:pPr>
        <w:pStyle w:val="21"/>
      </w:pPr>
      <w:r>
        <w:t>F.1. Принятая URL-матрица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8C7553" w14:paraId="04ABEEA8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A0C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Сущность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FB6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Canonical URL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D46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Механизм устойчивости</w:t>
            </w:r>
          </w:p>
        </w:tc>
      </w:tr>
      <w:tr w:rsidR="008C7553" w14:paraId="3AFB897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581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Article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F68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/{locale}/articles/{localizedSlug}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7FE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ArticleRoute хранит current/history; старый slug -&gt; 308</w:t>
            </w:r>
          </w:p>
        </w:tc>
      </w:tr>
      <w:tr w:rsidR="008C7553" w14:paraId="66B68A5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8DC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CMS Page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C1F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/{locale}/pages/{localizedSlug}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3DE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PageRoute по тем же правилам; системные страницы могут иметь reserved slug</w:t>
            </w:r>
          </w:p>
        </w:tc>
      </w:tr>
      <w:tr w:rsidR="008C7553" w14:paraId="61800FC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8AD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Category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51E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/{locale}/catalog/{localizedSlug}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42C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CategoryTranslation + route history при опубликованном изменении</w:t>
            </w:r>
          </w:p>
        </w:tc>
      </w:tr>
      <w:tr w:rsidR="008C7553" w14:paraId="0B7B28F6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1B9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ED0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/{locale}/catalog/{publicId}-{localizedSlug}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434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Поиск по publicId; slug mismatch -&gt; 308; история slug не обязательна</w:t>
            </w:r>
          </w:p>
        </w:tc>
      </w:tr>
      <w:tr w:rsidR="008C7553" w14:paraId="324532E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112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Order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D57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/{locale}/account/orders/{orderNumber}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EBB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Защищённый route; orderNumber не заменяет authorization</w:t>
            </w:r>
          </w:p>
        </w:tc>
      </w:tr>
    </w:tbl>
    <w:p w14:paraId="23BFD809" w14:textId="77777777" w:rsidR="008C7553" w:rsidRDefault="008C7553"/>
    <w:p w14:paraId="11CFA99D" w14:textId="77777777" w:rsidR="008C7553" w:rsidRDefault="00B0738A">
      <w:pPr>
        <w:pStyle w:val="a0"/>
      </w:pPr>
      <w:r>
        <w:t>Сегмент {locale} принимает только ru, tt, en, uz в lowercase.</w:t>
      </w:r>
    </w:p>
    <w:p w14:paraId="66AAA56E" w14:textId="77777777" w:rsidR="008C7553" w:rsidRDefault="00B0738A">
      <w:pPr>
        <w:pStyle w:val="a0"/>
      </w:pPr>
      <w:r>
        <w:t>Сегменты articles, pages, catalog и account являются стабильными техническими сегментами и не переводятся в MVP.</w:t>
      </w:r>
    </w:p>
    <w:p w14:paraId="3B994C0C" w14:textId="77777777" w:rsidR="008C7553" w:rsidRDefault="00B0738A">
      <w:pPr>
        <w:pStyle w:val="a0"/>
      </w:pPr>
      <w:r>
        <w:t>Универсальный шаблон /{locale}/{type}/{ulid}-{slug} не применяется ко всем сущностям: он избыточен для SEO-статей и не подходит заказам.</w:t>
      </w:r>
    </w:p>
    <w:p w14:paraId="03072F19" w14:textId="77777777" w:rsidR="008C7553" w:rsidRDefault="00B0738A">
      <w:pPr>
        <w:pStyle w:val="a0"/>
      </w:pPr>
      <w:r>
        <w:t>Если будущий ADR потребует ID в URL статьи, допускается /{locale}/articles/{publicId}-{slug}; внутренний UUID и полный time-sortable ID не публикуются автоматически.</w:t>
      </w:r>
    </w:p>
    <w:p w14:paraId="45A6712D" w14:textId="77777777" w:rsidR="008C7553" w:rsidRDefault="00B0738A">
      <w:pPr>
        <w:pStyle w:val="21"/>
      </w:pPr>
      <w:r>
        <w:t>F.2. Идентификаторы и нормализация slug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8C7553" w14:paraId="11F00984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B3C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Поле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91E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Назначение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D08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Правило</w:t>
            </w:r>
          </w:p>
        </w:tc>
      </w:tr>
      <w:tr w:rsidR="008C7553" w14:paraId="335AB1C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B61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5F7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Внутренняя identity и foreign keys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C45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UUIDv7/эквивалент; не показывается в public URL</w:t>
            </w:r>
          </w:p>
        </w:tc>
      </w:tr>
      <w:tr w:rsidR="008C7553" w14:paraId="68CBB10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919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publicId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D1C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Стабильный публичный ключ Product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9DA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10-12 Base32 символов; random; UNIQUE; immutable</w:t>
            </w:r>
          </w:p>
        </w:tc>
      </w:tr>
      <w:tr w:rsidR="008C7553" w14:paraId="6650977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B98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60C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Локализованная читаемая часть URL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A71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1-180; lowercase; Unicode/ASCII по утверждённой policy; дефисы</w:t>
            </w:r>
          </w:p>
        </w:tc>
      </w:tr>
      <w:tr w:rsidR="008C7553" w14:paraId="6539BEC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963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2514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Язык перевода и URL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414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ru | tt | en | uz; язык route обязан совпадать с translation</w:t>
            </w:r>
          </w:p>
        </w:tc>
      </w:tr>
      <w:tr w:rsidR="008C7553" w14:paraId="454DFAE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A63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orderNumber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AEA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Публичная ссылка/коммуникация заказа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235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Отдельный непрогнозируемый формат; UNIQUE; authorization обязателен</w:t>
            </w:r>
          </w:p>
        </w:tc>
      </w:tr>
    </w:tbl>
    <w:p w14:paraId="5B9E52A4" w14:textId="77777777" w:rsidR="008C7553" w:rsidRDefault="008C7553"/>
    <w:p w14:paraId="63D553AA" w14:textId="77777777" w:rsidR="008C7553" w:rsidRDefault="00B0738A">
      <w:pPr>
        <w:pStyle w:val="a0"/>
      </w:pPr>
      <w:r>
        <w:t>Slug создаётся из title как предложение только при создании перевода. Дальнейшее изменение title не меняет slug.</w:t>
      </w:r>
    </w:p>
    <w:p w14:paraId="09F784CA" w14:textId="77777777" w:rsidR="008C7553" w:rsidRDefault="00B0738A">
      <w:pPr>
        <w:pStyle w:val="a0"/>
      </w:pPr>
      <w:r>
        <w:t>Нормализатор применяет Unicode normalization, trim, lowercase, пробелы/разделители -&gt; '-', схлопывание повторных дефисов и удаление крайних дефисов.</w:t>
      </w:r>
    </w:p>
    <w:p w14:paraId="77ADFFAA" w14:textId="77777777" w:rsidR="008C7553" w:rsidRDefault="00B0738A">
      <w:pPr>
        <w:pStyle w:val="a0"/>
      </w:pPr>
      <w:r>
        <w:t>Запрещены '/', '\', '?', '#', control characters, dot segments, encoded separators и пустой результат.</w:t>
      </w:r>
    </w:p>
    <w:p w14:paraId="69360521" w14:textId="77777777" w:rsidR="008C7553" w:rsidRDefault="00B0738A">
      <w:pPr>
        <w:pStyle w:val="a0"/>
      </w:pPr>
      <w:r>
        <w:t>Reserved slug: admin, api, account, login, logout, sitemap.xml, robots.txt, _next и утверждённые системные маршруты.</w:t>
      </w:r>
    </w:p>
    <w:p w14:paraId="586FC43D" w14:textId="77777777" w:rsidR="008C7553" w:rsidRDefault="00B0738A">
      <w:pPr>
        <w:pStyle w:val="21"/>
      </w:pPr>
      <w:r>
        <w:t>F.3. Prisma-модель статей и истории маршрутов</w:t>
      </w:r>
    </w:p>
    <w:p w14:paraId="52C83EA9" w14:textId="77777777" w:rsidR="008C7553" w:rsidRDefault="00B0738A">
      <w:r>
        <w:t>Текущий и исторические slug находятся в одной таблице ArticleRoute. Это обеспечивает единую уникальность и исключает коллизию между новым canonical slug и старым alias другой статьи.</w:t>
      </w:r>
    </w:p>
    <w:p w14:paraId="6718C5D0" w14:textId="77777777" w:rsidR="008C7553" w:rsidRDefault="00B0738A">
      <w:pPr>
        <w:pStyle w:val="CodeBlock"/>
      </w:pPr>
      <w:r>
        <w:t>enum Locale { ru tt en uz }</w:t>
      </w:r>
      <w:r>
        <w:br/>
        <w:t>enum PublicationStatus { DRAFT PUBLISHED ARCHIVED }</w:t>
      </w:r>
      <w:r>
        <w:br/>
      </w:r>
      <w:r>
        <w:br/>
        <w:t>model Article {</w:t>
      </w:r>
      <w:r>
        <w:br/>
        <w:t xml:space="preserve">  id           String                @id @default(uuid()) @db.Uuid</w:t>
      </w:r>
      <w:r>
        <w:br/>
        <w:t xml:space="preserve">  status       PublicationStatus     @default(DRAFT)</w:t>
      </w:r>
      <w:r>
        <w:br/>
        <w:t xml:space="preserve">  publishedAt  DateTime?</w:t>
      </w:r>
      <w:r>
        <w:br/>
        <w:t xml:space="preserve">  translations ArticleTranslation[]</w:t>
      </w:r>
      <w:r>
        <w:br/>
      </w:r>
      <w:r>
        <w:t xml:space="preserve">  createdAt    DateTime              @default(now())</w:t>
      </w:r>
      <w:r>
        <w:br/>
        <w:t xml:space="preserve">  updatedAt    DateTime              @updatedAt</w:t>
      </w:r>
      <w:r>
        <w:br/>
        <w:t>}</w:t>
      </w:r>
      <w:r>
        <w:br/>
      </w:r>
      <w:r>
        <w:br/>
        <w:t>model ArticleTranslation {</w:t>
      </w:r>
      <w:r>
        <w:br/>
        <w:t xml:space="preserve">  id             String         @id @default(uuid()) @db.Uuid</w:t>
      </w:r>
      <w:r>
        <w:br/>
        <w:t xml:space="preserve">  articleId      String         @db.Uuid</w:t>
      </w:r>
      <w:r>
        <w:br/>
        <w:t xml:space="preserve">  locale         Locale</w:t>
      </w:r>
      <w:r>
        <w:br/>
        <w:t xml:space="preserve">  title          String</w:t>
      </w:r>
      <w:r>
        <w:br/>
        <w:t xml:space="preserve">  summary        String?</w:t>
      </w:r>
      <w:r>
        <w:br/>
        <w:t xml:space="preserve">  content        Json</w:t>
      </w:r>
      <w:r>
        <w:br/>
        <w:t xml:space="preserve">  seoTitle       String?</w:t>
      </w:r>
      <w:r>
        <w:br/>
        <w:t xml:space="preserve">  seoDescription String?</w:t>
      </w:r>
      <w:r>
        <w:br/>
        <w:t xml:space="preserve">  article        Article        @relation(fields: [articleId], references: [id],</w:t>
      </w:r>
      <w:r>
        <w:br/>
      </w:r>
      <w:r>
        <w:t xml:space="preserve">                                           onDelete: Cascade)</w:t>
      </w:r>
      <w:r>
        <w:br/>
        <w:t xml:space="preserve">  routes         ArticleRoute[]</w:t>
      </w:r>
      <w:r>
        <w:br/>
      </w:r>
      <w:r>
        <w:br/>
        <w:t xml:space="preserve">  @@unique([articleId, locale])</w:t>
      </w:r>
      <w:r>
        <w:br/>
        <w:t xml:space="preserve">  @@unique([id, locale])</w:t>
      </w:r>
      <w:r>
        <w:br/>
        <w:t>}</w:t>
      </w:r>
      <w:r>
        <w:br/>
      </w:r>
      <w:r>
        <w:br/>
        <w:t>model ArticleRoute {</w:t>
      </w:r>
      <w:r>
        <w:br/>
        <w:t xml:space="preserve">  id            String             @id @default(uuid()) @db.Uuid</w:t>
      </w:r>
      <w:r>
        <w:br/>
        <w:t xml:space="preserve">  translationId String             @db.Uuid</w:t>
      </w:r>
      <w:r>
        <w:br/>
        <w:t xml:space="preserve">  locale        Locale</w:t>
      </w:r>
      <w:r>
        <w:br/>
        <w:t xml:space="preserve">  slug          String             @db.VarChar(180)</w:t>
      </w:r>
      <w:r>
        <w:br/>
        <w:t xml:space="preserve">  isCanonical   Boolean            @default(false)</w:t>
      </w:r>
      <w:r>
        <w:br/>
        <w:t xml:space="preserve">  createdAt     DateTime           @default(now())</w:t>
      </w:r>
      <w:r>
        <w:br/>
        <w:t xml:space="preserve">  translation   ArticleTranslation @relation(</w:t>
      </w:r>
      <w:r>
        <w:br/>
      </w:r>
      <w:r>
        <w:t xml:space="preserve">    fields: [translationId, locale], references: [id, locale], onDelete: Cascade</w:t>
      </w:r>
      <w:r>
        <w:br/>
        <w:t xml:space="preserve">  )</w:t>
      </w:r>
      <w:r>
        <w:br/>
      </w:r>
      <w:r>
        <w:br/>
        <w:t xml:space="preserve">  @@unique([locale, slug])</w:t>
      </w:r>
      <w:r>
        <w:br/>
        <w:t xml:space="preserve">  @@index([translationId, isCanonical])</w:t>
      </w:r>
      <w:r>
        <w:br/>
        <w:t>}</w:t>
      </w:r>
    </w:p>
    <w:p w14:paraId="3C69B665" w14:textId="77777777" w:rsidR="008C7553" w:rsidRDefault="00B0738A">
      <w:r>
        <w:t>Дополнительный PostgreSQL constraint создаётся в Prisma migration SQL:</w:t>
      </w:r>
    </w:p>
    <w:p w14:paraId="3E8727DE" w14:textId="77777777" w:rsidR="008C7553" w:rsidRDefault="00B0738A">
      <w:pPr>
        <w:pStyle w:val="CodeBlock"/>
      </w:pPr>
      <w:r>
        <w:t>CREATE UNIQUE INDEX "ArticleRoute_one_canonical"</w:t>
      </w:r>
      <w:r>
        <w:br/>
        <w:t>ON "ArticleRoute" ("translationId")</w:t>
      </w:r>
      <w:r>
        <w:br/>
        <w:t>WHERE "isCanonical" = true;</w:t>
      </w:r>
    </w:p>
    <w:p w14:paraId="62114E0E" w14:textId="77777777" w:rsidR="008C7553" w:rsidRDefault="00B0738A">
      <w:pPr>
        <w:pStyle w:val="a0"/>
      </w:pPr>
      <w:r>
        <w:t>Для Page/Category применяется эквивалентная route-модель либо общий типизированный registry с полноценными foreign keys.</w:t>
      </w:r>
    </w:p>
    <w:p w14:paraId="4CEC6A31" w14:textId="77777777" w:rsidR="008C7553" w:rsidRDefault="00B0738A">
      <w:pPr>
        <w:pStyle w:val="a0"/>
      </w:pPr>
      <w:r>
        <w:t>Полиморфный registry без DB foreign keys допускается только по ADR; предпочтительны отдельные таблицы маршрутов по агрегатам.</w:t>
      </w:r>
    </w:p>
    <w:p w14:paraId="24B2C45A" w14:textId="77777777" w:rsidR="008C7553" w:rsidRDefault="00B0738A">
      <w:pPr>
        <w:pStyle w:val="21"/>
      </w:pPr>
      <w:r>
        <w:t>F.4. Prisma-модель товара</w:t>
      </w:r>
    </w:p>
    <w:p w14:paraId="79236F68" w14:textId="77777777" w:rsidR="008C7553" w:rsidRDefault="00B0738A">
      <w:pPr>
        <w:pStyle w:val="CodeBlock"/>
      </w:pPr>
      <w:r>
        <w:t>model Product {</w:t>
      </w:r>
      <w:r>
        <w:br/>
        <w:t xml:space="preserve">  id           String               @id @default(uuid()) @db.Uuid</w:t>
      </w:r>
      <w:r>
        <w:br/>
        <w:t xml:space="preserve">  publicId     String               @unique @db.VarChar(12)</w:t>
      </w:r>
      <w:r>
        <w:br/>
        <w:t xml:space="preserve">  sku          String               @unique</w:t>
      </w:r>
      <w:r>
        <w:br/>
        <w:t xml:space="preserve">  status       PublicationStatus    @default(DRAFT)</w:t>
      </w:r>
      <w:r>
        <w:br/>
        <w:t xml:space="preserve">  translations ProductTranslation[]</w:t>
      </w:r>
      <w:r>
        <w:br/>
        <w:t>}</w:t>
      </w:r>
      <w:r>
        <w:br/>
      </w:r>
      <w:r>
        <w:br/>
        <w:t>model ProductTranslation {</w:t>
      </w:r>
      <w:r>
        <w:br/>
        <w:t xml:space="preserve">  id             String  @id @default(uuid()) @db.Uuid</w:t>
      </w:r>
      <w:r>
        <w:br/>
      </w:r>
      <w:r>
        <w:t xml:space="preserve">  productId      String  @db.Uuid</w:t>
      </w:r>
      <w:r>
        <w:br/>
        <w:t xml:space="preserve">  locale         Locale</w:t>
      </w:r>
      <w:r>
        <w:br/>
        <w:t xml:space="preserve">  name           String</w:t>
      </w:r>
      <w:r>
        <w:br/>
        <w:t xml:space="preserve">  slug           String  @db.VarChar(180)</w:t>
      </w:r>
      <w:r>
        <w:br/>
        <w:t xml:space="preserve">  description    Json?</w:t>
      </w:r>
      <w:r>
        <w:br/>
        <w:t xml:space="preserve">  seoTitle       String?</w:t>
      </w:r>
      <w:r>
        <w:br/>
        <w:t xml:space="preserve">  seoDescription String?</w:t>
      </w:r>
      <w:r>
        <w:br/>
        <w:t xml:space="preserve">  product        Product @relation(fields: [productId], references: [id],</w:t>
      </w:r>
      <w:r>
        <w:br/>
        <w:t xml:space="preserve">                                   onDelete: Cascade)</w:t>
      </w:r>
      <w:r>
        <w:br/>
      </w:r>
      <w:r>
        <w:br/>
        <w:t xml:space="preserve">  @@unique([productId, locale])</w:t>
      </w:r>
      <w:r>
        <w:br/>
        <w:t xml:space="preserve">  @@unique([locale, slug])</w:t>
      </w:r>
      <w:r>
        <w:br/>
        <w:t>}</w:t>
      </w:r>
    </w:p>
    <w:p w14:paraId="5F75EA41" w14:textId="77777777" w:rsidR="008C7553" w:rsidRDefault="00B0738A">
      <w:r>
        <w:t>Product URL разрешается сначала по publicId. Поэтому старый slug не нужен для идентификации: если запрошенный slug отличается от текущего ProductTranslation.slug, сервер выполняет 308 на canonical URL.</w:t>
      </w:r>
    </w:p>
    <w:p w14:paraId="49A8BB05" w14:textId="77777777" w:rsidR="008C7553" w:rsidRDefault="00B0738A">
      <w:pPr>
        <w:pStyle w:val="21"/>
      </w:pPr>
      <w:r>
        <w:t>F.5. Next.js App Router и единый URL builder</w:t>
      </w:r>
    </w:p>
    <w:p w14:paraId="691B8EDF" w14:textId="77777777" w:rsidR="008C7553" w:rsidRDefault="00B0738A">
      <w:pPr>
        <w:pStyle w:val="CodeBlock"/>
      </w:pPr>
      <w:r>
        <w:t>apps/web/app/[locale]/articles/[slug]/page.tsx</w:t>
      </w:r>
      <w:r>
        <w:br/>
        <w:t>apps/web/app/[locale]/pages/[slug]/page.tsx</w:t>
      </w:r>
      <w:r>
        <w:br/>
        <w:t>apps/web/app/[locale]/catalog/[productRef]/page.tsx</w:t>
      </w:r>
      <w:r>
        <w:br/>
        <w:t>apps/web/app/[locale]/account/orders/[orderNumber]/page.tsx</w:t>
      </w:r>
      <w:r>
        <w:br/>
      </w:r>
      <w:r>
        <w:br/>
      </w:r>
      <w:r>
        <w:t>export const articleUrl = (x: { locale: Locale; slug: string }) =&gt;</w:t>
      </w:r>
      <w:r>
        <w:br/>
        <w:t xml:space="preserve">  `/${x.locale}/articles/${x.slug}`;</w:t>
      </w:r>
      <w:r>
        <w:br/>
      </w:r>
      <w:r>
        <w:br/>
        <w:t>export const productUrl = (x: {</w:t>
      </w:r>
      <w:r>
        <w:br/>
        <w:t xml:space="preserve">  locale: Locale; publicId: string; slug: string;</w:t>
      </w:r>
      <w:r>
        <w:br/>
        <w:t>}) =&gt; `/${x.locale}/catalog/${x.publicId}-${x.slug}`;</w:t>
      </w:r>
    </w:p>
    <w:p w14:paraId="6144FBF8" w14:textId="77777777" w:rsidR="008C7553" w:rsidRDefault="00B0738A">
      <w:pPr>
        <w:pStyle w:val="a0"/>
      </w:pPr>
      <w:r>
        <w:t>URL builder находится в shared application/contracts package и используется public UI, admin preview, sitemap, metadata, email, JSON-LD и tests.</w:t>
      </w:r>
    </w:p>
    <w:p w14:paraId="2E8335B5" w14:textId="77777777" w:rsidR="008C7553" w:rsidRDefault="00B0738A">
      <w:pPr>
        <w:pStyle w:val="a0"/>
      </w:pPr>
      <w:r>
        <w:t>Ручная конкатенация URL в React components, repositories и email templates запрещена lint/review rule.</w:t>
      </w:r>
    </w:p>
    <w:p w14:paraId="7AB027B5" w14:textId="77777777" w:rsidR="008C7553" w:rsidRDefault="00B0738A">
      <w:pPr>
        <w:pStyle w:val="a0"/>
      </w:pPr>
      <w:r>
        <w:t>Next.js params валидируются: locale allowlist, slug limits и безопасный parser productRef с фиксированной publicId grammar.</w:t>
      </w:r>
    </w:p>
    <w:p w14:paraId="52F04B7B" w14:textId="77777777" w:rsidR="008C7553" w:rsidRDefault="00B0738A">
      <w:pPr>
        <w:pStyle w:val="21"/>
      </w:pPr>
      <w:r>
        <w:t>F.6. Разрешение статьи и redirect</w:t>
      </w:r>
    </w:p>
    <w:p w14:paraId="678C89EB" w14:textId="77777777" w:rsidR="008C7553" w:rsidRDefault="00B0738A">
      <w:pPr>
        <w:pStyle w:val="a"/>
        <w:numPr>
          <w:ilvl w:val="0"/>
          <w:numId w:val="15"/>
        </w:numPr>
      </w:pPr>
      <w:r>
        <w:t>Нормализовать и проверить locale/slug без изменения смысла опубликованного URL.</w:t>
      </w:r>
    </w:p>
    <w:p w14:paraId="1593ED37" w14:textId="77777777" w:rsidR="008C7553" w:rsidRDefault="00B0738A">
      <w:pPr>
        <w:pStyle w:val="a"/>
        <w:numPr>
          <w:ilvl w:val="0"/>
          <w:numId w:val="15"/>
        </w:numPr>
      </w:pPr>
      <w:r>
        <w:t>Найти ArticleRoute по compound unique locale_slug и загрузить translation/article.</w:t>
      </w:r>
    </w:p>
    <w:p w14:paraId="67001F95" w14:textId="77777777" w:rsidR="008C7553" w:rsidRDefault="00B0738A">
      <w:pPr>
        <w:pStyle w:val="a"/>
        <w:numPr>
          <w:ilvl w:val="0"/>
          <w:numId w:val="15"/>
        </w:numPr>
      </w:pPr>
      <w:r>
        <w:t>Если route отсутствует, article не PUBLISHED или publishedAt в будущем - вернуть 404.</w:t>
      </w:r>
    </w:p>
    <w:p w14:paraId="0AC897B6" w14:textId="77777777" w:rsidR="008C7553" w:rsidRDefault="00B0738A">
      <w:pPr>
        <w:pStyle w:val="a"/>
        <w:numPr>
          <w:ilvl w:val="0"/>
          <w:numId w:val="15"/>
        </w:numPr>
      </w:pPr>
      <w:r>
        <w:t>Если isCanonical=false, найти canonical route того же translation и вернуть 308 непосредственно на него.</w:t>
      </w:r>
    </w:p>
    <w:p w14:paraId="4C70C8E7" w14:textId="77777777" w:rsidR="008C7553" w:rsidRDefault="00B0738A">
      <w:pPr>
        <w:pStyle w:val="a"/>
        <w:numPr>
          <w:ilvl w:val="0"/>
          <w:numId w:val="15"/>
        </w:numPr>
      </w:pPr>
      <w:r>
        <w:t>Если canonical route отсутствует, зафиксировать invariant violation/metric и вернуть безопасный INTERNAL_ERROR.</w:t>
      </w:r>
    </w:p>
    <w:p w14:paraId="1DD83111" w14:textId="77777777" w:rsidR="008C7553" w:rsidRDefault="00B0738A">
      <w:pPr>
        <w:pStyle w:val="a"/>
        <w:numPr>
          <w:ilvl w:val="0"/>
          <w:numId w:val="15"/>
        </w:numPr>
      </w:pPr>
      <w:r>
        <w:t>Если route canonical, отрендерить только translation запрошенной locale.</w:t>
      </w:r>
    </w:p>
    <w:p w14:paraId="09DF2947" w14:textId="77777777" w:rsidR="008C7553" w:rsidRDefault="00B0738A">
      <w:pPr>
        <w:pStyle w:val="CodeBlock"/>
      </w:pPr>
      <w:r>
        <w:t>const route = await prisma.articleRoute.findUnique({</w:t>
      </w:r>
      <w:r>
        <w:br/>
        <w:t xml:space="preserve">  where: { locale_slug: { locale, slug } },</w:t>
      </w:r>
      <w:r>
        <w:br/>
        <w:t xml:space="preserve">  include: {</w:t>
      </w:r>
      <w:r>
        <w:br/>
        <w:t xml:space="preserve">    translation: {</w:t>
      </w:r>
      <w:r>
        <w:br/>
        <w:t xml:space="preserve">      include: {</w:t>
      </w:r>
      <w:r>
        <w:br/>
        <w:t xml:space="preserve">        article: true,</w:t>
      </w:r>
      <w:r>
        <w:br/>
        <w:t xml:space="preserve">        routes: { where: { isCanonical: true }, take: 1 },</w:t>
      </w:r>
      <w:r>
        <w:br/>
        <w:t xml:space="preserve">      },</w:t>
      </w:r>
      <w:r>
        <w:br/>
        <w:t xml:space="preserve">    },</w:t>
      </w:r>
      <w:r>
        <w:br/>
        <w:t xml:space="preserve">  },</w:t>
      </w:r>
      <w:r>
        <w:br/>
        <w:t>});</w:t>
      </w:r>
      <w:r>
        <w:br/>
      </w:r>
      <w:r>
        <w:br/>
      </w:r>
      <w:r>
        <w:t>if (!route || route.translation.article.status !== "PUBLISHED") notFound();</w:t>
      </w:r>
      <w:r>
        <w:br/>
        <w:t>if (!route.isCanonical) {</w:t>
      </w:r>
      <w:r>
        <w:br/>
        <w:t xml:space="preserve">  const canonical = route.translation.routes[0] ?? invariantError();</w:t>
      </w:r>
      <w:r>
        <w:br/>
        <w:t xml:space="preserve">  permanentRedirect(articleUrl({ locale, slug: canonical.slug }));</w:t>
      </w:r>
      <w:r>
        <w:br/>
        <w:t>}</w:t>
      </w:r>
    </w:p>
    <w:p w14:paraId="513F42F0" w14:textId="77777777" w:rsidR="008C7553" w:rsidRDefault="00B0738A">
      <w:pPr>
        <w:pStyle w:val="21"/>
      </w:pPr>
      <w:r>
        <w:t>F.7. Транзакция смены slug</w:t>
      </w:r>
    </w:p>
    <w:p w14:paraId="02F7C93B" w14:textId="77777777" w:rsidR="008C7553" w:rsidRDefault="00B0738A">
      <w:pPr>
        <w:pStyle w:val="a"/>
        <w:numPr>
          <w:ilvl w:val="0"/>
          <w:numId w:val="16"/>
        </w:numPr>
      </w:pPr>
      <w:r>
        <w:t>Admin отправляет translationId, newSlug, expectedVersion и причину изменения.</w:t>
      </w:r>
    </w:p>
    <w:p w14:paraId="76EFA051" w14:textId="77777777" w:rsidR="008C7553" w:rsidRDefault="00B0738A">
      <w:pPr>
        <w:pStyle w:val="a"/>
        <w:numPr>
          <w:ilvl w:val="0"/>
          <w:numId w:val="16"/>
        </w:numPr>
      </w:pPr>
      <w:r>
        <w:t>Application service нормализует slug, проверяет reserved list и permission content.slug.change.</w:t>
      </w:r>
    </w:p>
    <w:p w14:paraId="61E632FF" w14:textId="77777777" w:rsidR="008C7553" w:rsidRDefault="00B0738A">
      <w:pPr>
        <w:pStyle w:val="a"/>
        <w:numPr>
          <w:ilvl w:val="0"/>
          <w:numId w:val="16"/>
        </w:numPr>
      </w:pPr>
      <w:r>
        <w:t>В одной Prisma transaction текущий canonical route переводится в isCanonical=false, затем создаётся новый canonical route.</w:t>
      </w:r>
    </w:p>
    <w:p w14:paraId="573F3CDF" w14:textId="77777777" w:rsidR="008C7553" w:rsidRDefault="00B0738A">
      <w:pPr>
        <w:pStyle w:val="a"/>
        <w:numPr>
          <w:ilvl w:val="0"/>
          <w:numId w:val="16"/>
        </w:numPr>
      </w:pPr>
      <w:r>
        <w:t>P2002/unique violation преобразуется в SLUG_CONFLICT; транзакция полностью откатывается.</w:t>
      </w:r>
    </w:p>
    <w:p w14:paraId="300F27DB" w14:textId="77777777" w:rsidR="008C7553" w:rsidRDefault="00B0738A">
      <w:pPr>
        <w:pStyle w:val="a"/>
        <w:numPr>
          <w:ilvl w:val="0"/>
          <w:numId w:val="16"/>
        </w:numPr>
      </w:pPr>
      <w:r>
        <w:t>В той же транзакционной границе создаются AuditEvent и OutboxMessage content.slug_changed.</w:t>
      </w:r>
    </w:p>
    <w:p w14:paraId="5078C52A" w14:textId="77777777" w:rsidR="008C7553" w:rsidRDefault="00B0738A">
      <w:pPr>
        <w:pStyle w:val="a"/>
        <w:numPr>
          <w:ilvl w:val="0"/>
          <w:numId w:val="16"/>
        </w:numPr>
      </w:pPr>
      <w:r>
        <w:t>После commit worker инвалидирует old/new cache, обновляет search/sitemap и отправляет telemetry.</w:t>
      </w:r>
    </w:p>
    <w:p w14:paraId="4430B679" w14:textId="77777777" w:rsidR="008C7553" w:rsidRDefault="00B0738A">
      <w:pPr>
        <w:pStyle w:val="CodeBlock"/>
      </w:pPr>
      <w:r>
        <w:t>await prisma.$transaction(async (tx) =&gt; {</w:t>
      </w:r>
      <w:r>
        <w:br/>
        <w:t xml:space="preserve">  const current = await tx.articleRoute.findFirstOrThrow({</w:t>
      </w:r>
      <w:r>
        <w:br/>
      </w:r>
      <w:r>
        <w:t xml:space="preserve">    where: { translationId, isCanonical: true },</w:t>
      </w:r>
      <w:r>
        <w:br/>
        <w:t xml:space="preserve">  });</w:t>
      </w:r>
      <w:r>
        <w:br/>
        <w:t xml:space="preserve">  if (current.slug === newSlug) return;</w:t>
      </w:r>
      <w:r>
        <w:br/>
      </w:r>
      <w:r>
        <w:br/>
        <w:t xml:space="preserve">  await tx.articleRoute.update({</w:t>
      </w:r>
      <w:r>
        <w:br/>
        <w:t xml:space="preserve">    where: { id: current.id }, data: { isCanonical: false },</w:t>
      </w:r>
      <w:r>
        <w:br/>
        <w:t xml:space="preserve">  });</w:t>
      </w:r>
      <w:r>
        <w:br/>
        <w:t xml:space="preserve">  await tx.articleRoute.create({</w:t>
      </w:r>
      <w:r>
        <w:br/>
        <w:t xml:space="preserve">    data: { translationId, locale: current.locale,</w:t>
      </w:r>
      <w:r>
        <w:br/>
        <w:t xml:space="preserve">            slug: newSlug, isCanonical: true },</w:t>
      </w:r>
      <w:r>
        <w:br/>
        <w:t xml:space="preserve">  });</w:t>
      </w:r>
      <w:r>
        <w:br/>
        <w:t xml:space="preserve">  await writeSlugAuditAndOutbox(tx, current, newSlug, actor);</w:t>
      </w:r>
      <w:r>
        <w:br/>
        <w:t>});</w:t>
      </w:r>
    </w:p>
    <w:p w14:paraId="1BD50E1C" w14:textId="77777777" w:rsidR="008C7553" w:rsidRDefault="00B0738A">
      <w:pPr>
        <w:pStyle w:val="21"/>
      </w:pPr>
      <w:r>
        <w:t>F.8. SEO metadata, hreflang и sitemap</w:t>
      </w:r>
    </w:p>
    <w:p w14:paraId="578B0CF4" w14:textId="77777777" w:rsidR="008C7553" w:rsidRDefault="00B0738A">
      <w:pPr>
        <w:pStyle w:val="a0"/>
      </w:pPr>
      <w:r>
        <w:t>Root layout задаёт metadataBase из валидированной PUBLIC_BASE_URL; production URL не выводится из Host header.</w:t>
      </w:r>
    </w:p>
    <w:p w14:paraId="0C7CE31B" w14:textId="77777777" w:rsidR="008C7553" w:rsidRDefault="00B0738A">
      <w:pPr>
        <w:pStyle w:val="a0"/>
      </w:pPr>
      <w:r>
        <w:t>generateMetadata возвращает title, description, canonical, Open Graph URL и languages map только для опубликованных переводов.</w:t>
      </w:r>
    </w:p>
    <w:p w14:paraId="2E213CF4" w14:textId="77777777" w:rsidR="008C7553" w:rsidRDefault="00B0738A">
      <w:pPr>
        <w:pStyle w:val="a0"/>
      </w:pPr>
      <w:r>
        <w:t>Каждый language URL содержит hreflang на себя и на все доступные переводы; x-default ведёт на утверждённую default locale или language selector.</w:t>
      </w:r>
    </w:p>
    <w:p w14:paraId="4C2C34AE" w14:textId="77777777" w:rsidR="008C7553" w:rsidRDefault="00B0738A">
      <w:pPr>
        <w:pStyle w:val="a0"/>
      </w:pPr>
      <w:r>
        <w:t>Sitemap включает только canonical published routes; history routes, draft/preview, admin/account и redirect endpoints исключаются.</w:t>
      </w:r>
    </w:p>
    <w:p w14:paraId="56EDE175" w14:textId="77777777" w:rsidR="008C7553" w:rsidRDefault="00B0738A">
      <w:pPr>
        <w:pStyle w:val="a0"/>
      </w:pPr>
      <w:r>
        <w:t>Robots/canonical не используются как замена redirect. Старый опубликованный slug всегда отвечает одним 308.</w:t>
      </w:r>
    </w:p>
    <w:p w14:paraId="7EEF3512" w14:textId="77777777" w:rsidR="008C7553" w:rsidRDefault="00B0738A">
      <w:pPr>
        <w:pStyle w:val="CodeBlock"/>
      </w:pPr>
      <w:r>
        <w:t>return {</w:t>
      </w:r>
      <w:r>
        <w:br/>
        <w:t xml:space="preserve">  title: translation.seoTitle ?? translation.title,</w:t>
      </w:r>
      <w:r>
        <w:br/>
        <w:t xml:space="preserve">  description: translation.seoDescription ?? translation.summary,</w:t>
      </w:r>
      <w:r>
        <w:br/>
        <w:t xml:space="preserve">  alternates: {</w:t>
      </w:r>
      <w:r>
        <w:br/>
        <w:t xml:space="preserve">    canonical: articleUrl({ locale, slug: canonical.slug }),</w:t>
      </w:r>
      <w:r>
        <w:br/>
        <w:t xml:space="preserve">    languages: {</w:t>
      </w:r>
      <w:r>
        <w:br/>
      </w:r>
      <w:r>
        <w:t xml:space="preserve">      ru: "/ru/articles/...", tt: "/tt/articles/...",</w:t>
      </w:r>
      <w:r>
        <w:br/>
        <w:t xml:space="preserve">      en: "/en/articles/...", uz: "/uz/articles/...",</w:t>
      </w:r>
      <w:r>
        <w:br/>
        <w:t xml:space="preserve">      "x-default": "/ru/articles/...",</w:t>
      </w:r>
      <w:r>
        <w:br/>
        <w:t xml:space="preserve">    },</w:t>
      </w:r>
      <w:r>
        <w:br/>
        <w:t xml:space="preserve">  },</w:t>
      </w:r>
      <w:r>
        <w:br/>
        <w:t>};</w:t>
      </w:r>
    </w:p>
    <w:p w14:paraId="39D3DF23" w14:textId="77777777" w:rsidR="008C7553" w:rsidRDefault="00B0738A">
      <w:pPr>
        <w:pStyle w:val="21"/>
      </w:pPr>
      <w:r>
        <w:t>F.9. Admin UX и API contract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8C7553" w14:paraId="25686458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154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Операция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731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API/use case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468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Обязательное поведение</w:t>
            </w:r>
          </w:p>
        </w:tc>
      </w:tr>
      <w:tr w:rsidR="008C7553" w14:paraId="3542848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44A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Создать перевод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CB5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CreateArticleTranslation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C2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 UNIQUE; slug suggestion; preview; canonical route до publish</w:t>
            </w:r>
          </w:p>
        </w:tc>
      </w:tr>
      <w:tr w:rsidR="008C7553" w14:paraId="050DCA3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81B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Изменить title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011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UpdateArticleTranslation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2D9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 не меняется; editor видит текущий canonical URL</w:t>
            </w:r>
          </w:p>
        </w:tc>
      </w:tr>
      <w:tr w:rsidR="008C7553" w14:paraId="7BDCD47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CF8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Изменить slug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AB0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ChangeArticleSlug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6FD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отдельный permission; reason; expectedVersion; transaction; audit</w:t>
            </w:r>
          </w:p>
        </w:tc>
      </w:tr>
      <w:tr w:rsidR="008C7553" w14:paraId="0C27EAA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62E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Опубликовать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FBD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PublishArticleTranslation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FD2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SEO/route/internal links valid; canonical exists; cache/search update</w:t>
            </w:r>
          </w:p>
        </w:tc>
      </w:tr>
      <w:tr w:rsidR="008C7553" w14:paraId="056896E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DDE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Архивировать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E8B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ArchiveArticle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BF3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 policy: 404/410 либо redirect только на реальную replacement</w:t>
            </w:r>
          </w:p>
        </w:tc>
      </w:tr>
      <w:tr w:rsidR="008C7553" w14:paraId="3CE68D9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8B7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Переключить язык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22C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ResolveTranslationRoute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2DB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переход по canonical route перевода; отсутствие перевода явно</w:t>
            </w:r>
          </w:p>
        </w:tc>
      </w:tr>
    </w:tbl>
    <w:p w14:paraId="73D2C347" w14:textId="77777777" w:rsidR="008C7553" w:rsidRDefault="008C7553"/>
    <w:p w14:paraId="779A6A6F" w14:textId="77777777" w:rsidR="008C7553" w:rsidRDefault="00B0738A">
      <w:pPr>
        <w:pStyle w:val="a0"/>
      </w:pPr>
      <w:r>
        <w:t>Endpoint изменения slug должен быть командным, например PATCH /api/v1/articles/{id}/translations/{locale}/slug, а не универсальным raw CRUD таблицы routes.</w:t>
      </w:r>
    </w:p>
    <w:p w14:paraId="79F21709" w14:textId="77777777" w:rsidR="008C7553" w:rsidRDefault="00B0738A">
      <w:pPr>
        <w:pStyle w:val="a0"/>
      </w:pPr>
      <w:r>
        <w:t>Response возвращает oldUrl, canonicalUrl, redirectCreated, version и audit correlation/traceId; route history доступна только редактору с permission.</w:t>
      </w:r>
    </w:p>
    <w:p w14:paraId="576AB811" w14:textId="77777777" w:rsidR="008C7553" w:rsidRDefault="00B0738A">
      <w:pPr>
        <w:pStyle w:val="a0"/>
      </w:pPr>
      <w:r>
        <w:t>Slug preview не резервирует значение надолго. Конечную гарантию даёт unique constraint в commit transaction.</w:t>
      </w:r>
    </w:p>
    <w:p w14:paraId="3424517F" w14:textId="77777777" w:rsidR="008C7553" w:rsidRDefault="00B0738A">
      <w:pPr>
        <w:pStyle w:val="21"/>
      </w:pPr>
      <w:r>
        <w:t>F.10. Наблюдаемость и безопасность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8C7553" w14:paraId="52230679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4F7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Сигнал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BD9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Минимальные атрибуты</w:t>
            </w:r>
          </w:p>
        </w:tc>
      </w:tr>
      <w:tr w:rsidR="008C7553" w14:paraId="2233CF0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27C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content.slug_changed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AC4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contentId, translationId, locale, oldSlug, newSlug, actorId, traceId</w:t>
            </w:r>
          </w:p>
        </w:tc>
      </w:tr>
      <w:tr w:rsidR="008C7553" w14:paraId="201F686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F71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route.redirect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CB4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sourceSlugHash/allowed value, targetRoute, status=308</w:t>
            </w:r>
          </w:p>
        </w:tc>
      </w:tr>
      <w:tr w:rsidR="008C7553" w14:paraId="75C4F14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98F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route.not_found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523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normalized reason; без PII/query string</w:t>
            </w:r>
          </w:p>
        </w:tc>
      </w:tr>
      <w:tr w:rsidR="008C7553" w14:paraId="12F03E7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2C5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slug.conflict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1A3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actorId?, traceId; конфликтующее entityId только в audit</w:t>
            </w:r>
          </w:p>
        </w:tc>
      </w:tr>
      <w:tr w:rsidR="008C7553" w14:paraId="34E1295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774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canonical.invariant_violation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D2E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translationId, locale, routeCount, release, traceId; alert</w:t>
            </w:r>
          </w:p>
        </w:tc>
      </w:tr>
    </w:tbl>
    <w:p w14:paraId="3CFC4833" w14:textId="77777777" w:rsidR="008C7553" w:rsidRDefault="008C7553"/>
    <w:p w14:paraId="356A9296" w14:textId="77777777" w:rsidR="008C7553" w:rsidRDefault="00B0738A">
      <w:pPr>
        <w:pStyle w:val="a0"/>
      </w:pPr>
      <w:r>
        <w:t>Нельзя писать полный произвольный URL/query в логи без sanitization; токены preview и персональные параметры исключаются.</w:t>
      </w:r>
    </w:p>
    <w:p w14:paraId="548657F6" w14:textId="77777777" w:rsidR="008C7553" w:rsidRDefault="00B0738A">
      <w:pPr>
        <w:pStyle w:val="a0"/>
      </w:pPr>
      <w:r>
        <w:t>publicId и slug не предоставляют доступ к draft/private данным. Status, publishedAt, tenant/permission проверяются после resolution.</w:t>
      </w:r>
    </w:p>
    <w:p w14:paraId="40E95F8B" w14:textId="77777777" w:rsidR="008C7553" w:rsidRDefault="00B0738A">
      <w:pPr>
        <w:pStyle w:val="a0"/>
      </w:pPr>
      <w:r>
        <w:t>Redirect target строится только URL builder из доверенных DB-компонентов; open redirect через user input запрещён.</w:t>
      </w:r>
    </w:p>
    <w:p w14:paraId="540335E8" w14:textId="77777777" w:rsidR="008C7553" w:rsidRDefault="00B0738A">
      <w:pPr>
        <w:pStyle w:val="a0"/>
      </w:pPr>
      <w:r>
        <w:t>Метрики: route_resolution_total{type,outcome}, route_redirect_total{type,locale}, slug_conflict_total{type}, canonical_invariant_violation_total.</w:t>
      </w:r>
    </w:p>
    <w:p w14:paraId="1A37DA07" w14:textId="77777777" w:rsidR="008C7553" w:rsidRDefault="00B0738A">
      <w:pPr>
        <w:pStyle w:val="21"/>
      </w:pPr>
      <w:r>
        <w:t>F.11. Миграция и rollout</w:t>
      </w:r>
    </w:p>
    <w:p w14:paraId="6BB402BA" w14:textId="77777777" w:rsidR="008C7553" w:rsidRDefault="00B0738A">
      <w:pPr>
        <w:pStyle w:val="a"/>
        <w:numPr>
          <w:ilvl w:val="0"/>
          <w:numId w:val="17"/>
        </w:numPr>
      </w:pPr>
      <w:r>
        <w:t>Expand: создать translation/route/publicId columns и constraints без удаления legacy slug.</w:t>
      </w:r>
    </w:p>
    <w:p w14:paraId="73D97EA5" w14:textId="77777777" w:rsidR="008C7553" w:rsidRDefault="00B0738A">
      <w:pPr>
        <w:pStyle w:val="a"/>
        <w:numPr>
          <w:ilvl w:val="0"/>
          <w:numId w:val="17"/>
        </w:numPr>
      </w:pPr>
      <w:r>
        <w:t>Backfill: перенести существующий контент в default locale, сгенерировать/проверить локализованные slug и publicId; сформировать collision report.</w:t>
      </w:r>
    </w:p>
    <w:p w14:paraId="79DC817D" w14:textId="77777777" w:rsidR="008C7553" w:rsidRDefault="00B0738A">
      <w:pPr>
        <w:pStyle w:val="a"/>
        <w:numPr>
          <w:ilvl w:val="0"/>
          <w:numId w:val="17"/>
        </w:numPr>
      </w:pPr>
      <w:r>
        <w:t>Dual-read validation: сравнить legacy resolver и новый resolver на выгрузке всех опубликованных URL; расхождения блокируют release.</w:t>
      </w:r>
    </w:p>
    <w:p w14:paraId="1B609ADD" w14:textId="77777777" w:rsidR="008C7553" w:rsidRDefault="00B0738A">
      <w:pPr>
        <w:pStyle w:val="a"/>
        <w:numPr>
          <w:ilvl w:val="0"/>
          <w:numId w:val="17"/>
        </w:numPr>
      </w:pPr>
      <w:r>
        <w:t>Switch: включить новый URL builder, canonical/hreflang/sitemap и redirects; наблюдать 404/redirect/canonical SLI.</w:t>
      </w:r>
    </w:p>
    <w:p w14:paraId="6421CCE6" w14:textId="77777777" w:rsidR="008C7553" w:rsidRDefault="00B0738A">
      <w:pPr>
        <w:pStyle w:val="a"/>
        <w:numPr>
          <w:ilvl w:val="0"/>
          <w:numId w:val="17"/>
        </w:numPr>
      </w:pPr>
      <w:r>
        <w:t>Contract: удалить legacy slug только после периода наблюдения, подтверждённого crawl report и резервной копии; history routes сохраняются.</w:t>
      </w:r>
    </w:p>
    <w:p w14:paraId="7FBE91BB" w14:textId="77777777" w:rsidR="008C7553" w:rsidRDefault="00B0738A">
      <w:pPr>
        <w:pStyle w:val="a0"/>
      </w:pPr>
      <w:r>
        <w:t>Так как исходный код EraMix на момент ТЗ отсутствует, greenfield-реализация начинает сразу с новой модели; этапы migration обязательны только при появлении legacy данных/прототипа.</w:t>
      </w:r>
    </w:p>
    <w:p w14:paraId="4CE9AEA4" w14:textId="77777777" w:rsidR="008C7553" w:rsidRDefault="00B0738A">
      <w:pPr>
        <w:pStyle w:val="21"/>
      </w:pPr>
      <w:r>
        <w:t>F.12. Критерии приёмки URL policy</w:t>
      </w:r>
    </w:p>
    <w:p w14:paraId="3BDD9F39" w14:textId="77777777" w:rsidR="008C7553" w:rsidRDefault="00B0738A">
      <w:pPr>
        <w:pStyle w:val="a0"/>
      </w:pPr>
      <w:r>
        <w:t>Для каждой опубликованной ru/tt/en/uz версии существует ровно один canonical route.</w:t>
      </w:r>
    </w:p>
    <w:p w14:paraId="403218C9" w14:textId="77777777" w:rsidR="008C7553" w:rsidRDefault="00B0738A">
      <w:pPr>
        <w:pStyle w:val="a0"/>
      </w:pPr>
      <w:r>
        <w:t>Одинаковый slug разрешён в разных locale, но не дважды внутри одной locale и типа сущности.</w:t>
      </w:r>
    </w:p>
    <w:p w14:paraId="5CEDB102" w14:textId="77777777" w:rsidR="008C7553" w:rsidRDefault="00B0738A">
      <w:pPr>
        <w:pStyle w:val="a0"/>
      </w:pPr>
      <w:r>
        <w:t>Старый slug статьи отвечает 308 непосредственно на текущий canonical; цепочки и циклы отсутствуют.</w:t>
      </w:r>
    </w:p>
    <w:p w14:paraId="25AC7956" w14:textId="77777777" w:rsidR="008C7553" w:rsidRDefault="00B0738A">
      <w:pPr>
        <w:pStyle w:val="a0"/>
      </w:pPr>
      <w:r>
        <w:t>Product разрешается по publicId; корректный ID с устаревшим slug получает 308; неизвестный ID получает 404.</w:t>
      </w:r>
    </w:p>
    <w:p w14:paraId="64B7A963" w14:textId="77777777" w:rsidR="008C7553" w:rsidRDefault="00B0738A">
      <w:pPr>
        <w:pStyle w:val="a0"/>
      </w:pPr>
      <w:r>
        <w:t>Изменение title не меняет slug; изменение slug требует отдельной команды, permission, reason, version и audit.</w:t>
      </w:r>
    </w:p>
    <w:p w14:paraId="74EA304D" w14:textId="77777777" w:rsidR="008C7553" w:rsidRDefault="00B0738A">
      <w:pPr>
        <w:pStyle w:val="a0"/>
      </w:pPr>
      <w:r>
        <w:t>Коллизия current/history slug возвращает 409 SLUG_CONFLICT и не меняет состояние БД.</w:t>
      </w:r>
    </w:p>
    <w:p w14:paraId="574BE50B" w14:textId="77777777" w:rsidR="008C7553" w:rsidRDefault="00B0738A">
      <w:pPr>
        <w:pStyle w:val="a0"/>
      </w:pPr>
      <w:r>
        <w:t>Language switcher ведёт на canonical slug соответствующего перевода; отсутствующий перевод не подменяется.</w:t>
      </w:r>
    </w:p>
    <w:p w14:paraId="159EC691" w14:textId="77777777" w:rsidR="008C7553" w:rsidRDefault="00B0738A">
      <w:pPr>
        <w:pStyle w:val="a0"/>
      </w:pPr>
      <w:r>
        <w:t>Canonical, hreflang, x-default, Open Graph, JSON-LD, sitemap и внутренние ссылки согласованы.</w:t>
      </w:r>
    </w:p>
    <w:p w14:paraId="07346DEA" w14:textId="77777777" w:rsidR="008C7553" w:rsidRDefault="00B0738A">
      <w:pPr>
        <w:pStyle w:val="a0"/>
      </w:pPr>
      <w:r>
        <w:t>Draft/archived/private content не раскрывается через route resolution или знание publicId/slug.</w:t>
      </w:r>
    </w:p>
    <w:p w14:paraId="01695732" w14:textId="77777777" w:rsidR="008C7553" w:rsidRDefault="00B0738A">
      <w:pPr>
        <w:pStyle w:val="a0"/>
      </w:pPr>
      <w:r>
        <w:t>Prisma migrations проходят clean install и upgrade; DB constraints проверены integration tests.</w:t>
      </w:r>
    </w:p>
    <w:p w14:paraId="4142BA95" w14:textId="77777777" w:rsidR="008C7553" w:rsidRDefault="00B0738A">
      <w:pPr>
        <w:pStyle w:val="a0"/>
      </w:pPr>
      <w:r>
        <w:t>E2E покрывает current route, history redirect, slug conflict, missing locale, product slug mismatch, 404/410 и cache invalidation.</w:t>
      </w:r>
    </w:p>
    <w:p w14:paraId="37FCC06B" w14:textId="77777777" w:rsidR="008C7553" w:rsidRDefault="00B0738A">
      <w:pPr>
        <w:pStyle w:val="a0"/>
      </w:pPr>
      <w:r>
        <w:t>Наблюдаемость фиксирует outcomes без токенов, PII и неконтролируемых URL payload.</w:t>
      </w:r>
    </w:p>
    <w:p w14:paraId="766EA973" w14:textId="77777777" w:rsidR="008C7553" w:rsidRDefault="00B0738A">
      <w:pPr>
        <w:pStyle w:val="21"/>
      </w:pPr>
      <w:r>
        <w:t>F.13. Примеры итоговых URL</w:t>
      </w:r>
    </w:p>
    <w:p w14:paraId="0E67A627" w14:textId="77777777" w:rsidR="008C7553" w:rsidRDefault="00B0738A">
      <w:pPr>
        <w:pStyle w:val="CodeBlock"/>
      </w:pPr>
      <w:r>
        <w:t>/ru/articles/festival-druzhba-v-parke-yangi-uzbekistan</w:t>
      </w:r>
      <w:r>
        <w:br/>
      </w:r>
      <w:r>
        <w:t>/tt/articles/duslyk-festivale-yangi-uzbekiston-parkynda</w:t>
      </w:r>
      <w:r>
        <w:br/>
        <w:t>/en/articles/friendship-festival-in-yangi-uzbekistan-park</w:t>
      </w:r>
      <w:r>
        <w:br/>
        <w:t>/uz/articles/yangi-ozbekiston-bogidagi-dostlik-festivali</w:t>
      </w:r>
      <w:r>
        <w:br/>
      </w:r>
      <w:r>
        <w:br/>
        <w:t>/ru/catalog/P8K4F2M9-krasnaya-futbolka</w:t>
      </w:r>
      <w:r>
        <w:br/>
        <w:t>/tt/catalog/P8K4F2M9-kyzyl-futbolka</w:t>
      </w:r>
      <w:r>
        <w:br/>
        <w:t>/en/catalog/P8K4F2M9-red-t-shirt</w:t>
      </w:r>
      <w:r>
        <w:br/>
        <w:t>/uz/catalog/P8K4F2M9-qizil-futbolka</w:t>
      </w:r>
    </w:p>
    <w:sectPr w:rsidR="008C7553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5AE20" w14:textId="77777777" w:rsidR="00B0738A" w:rsidRDefault="00B0738A">
      <w:pPr>
        <w:spacing w:after="0" w:line="240" w:lineRule="auto"/>
      </w:pPr>
      <w:r>
        <w:separator/>
      </w:r>
    </w:p>
  </w:endnote>
  <w:endnote w:type="continuationSeparator" w:id="0">
    <w:p w14:paraId="759FF086" w14:textId="77777777" w:rsidR="00B0738A" w:rsidRDefault="00B07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B17C" w14:textId="77777777" w:rsidR="00683E08" w:rsidRDefault="00683E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E027" w14:textId="77777777" w:rsidR="00207E3A" w:rsidRDefault="00207E3A">
    <w:pPr>
      <w:pStyle w:val="a7"/>
    </w:pPr>
  </w:p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6500"/>
      <w:gridCol w:w="2860"/>
    </w:tblGrid>
    <w:tr w:rsidR="00207E3A" w14:paraId="0303A38F" w14:textId="77777777">
      <w:trPr>
        <w:cantSplit/>
      </w:trPr>
      <w:tc>
        <w:tcPr>
          <w:tcW w:w="65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52AF5D5" w14:textId="77777777" w:rsidR="00207E3A" w:rsidRDefault="00747933">
          <w:pPr>
            <w:spacing w:after="0"/>
          </w:pPr>
          <w:r>
            <w:rPr>
              <w:rFonts w:eastAsia="Calibri"/>
              <w:color w:val="667085"/>
              <w:sz w:val="17"/>
            </w:rPr>
            <w:t>MVP v1.1  |  Статус: на утверждении</w:t>
          </w:r>
        </w:p>
      </w:tc>
      <w:tc>
        <w:tcPr>
          <w:tcW w:w="28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6C25D906" w14:textId="77777777" w:rsidR="00207E3A" w:rsidRDefault="00747933">
          <w:pPr>
            <w:spacing w:after="0"/>
            <w:jc w:val="right"/>
          </w:pPr>
          <w:r>
            <w:rPr>
              <w:rFonts w:eastAsia="Calibri"/>
              <w:color w:val="667085"/>
              <w:sz w:val="17"/>
            </w:rPr>
            <w:t xml:space="preserve">Стр. </w:t>
          </w:r>
          <w:r>
            <w:rPr>
              <w:rFonts w:eastAsia="Calibri"/>
              <w:color w:val="667085"/>
              <w:sz w:val="17"/>
            </w:rPr>
            <w:fldChar w:fldCharType="begin"/>
          </w:r>
          <w:r>
            <w:rPr>
              <w:rFonts w:eastAsia="Calibri"/>
              <w:color w:val="667085"/>
              <w:sz w:val="17"/>
            </w:rPr>
            <w:instrText xml:space="preserve"> PAGE </w:instrText>
          </w:r>
          <w:r>
            <w:rPr>
              <w:rFonts w:eastAsia="Calibri"/>
              <w:color w:val="667085"/>
              <w:sz w:val="17"/>
            </w:rPr>
            <w:fldChar w:fldCharType="separate"/>
          </w:r>
          <w:r>
            <w:rPr>
              <w:rFonts w:eastAsia="Calibri"/>
              <w:color w:val="667085"/>
              <w:sz w:val="17"/>
            </w:rPr>
            <w:t>1</w:t>
          </w:r>
          <w:r>
            <w:rPr>
              <w:rFonts w:eastAsia="Calibri"/>
              <w:color w:val="667085"/>
              <w:sz w:val="17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F8DE" w14:textId="77777777" w:rsidR="00683E08" w:rsidRDefault="00683E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DB225" w14:textId="77777777" w:rsidR="00B0738A" w:rsidRDefault="00B0738A">
      <w:pPr>
        <w:spacing w:after="0" w:line="240" w:lineRule="auto"/>
      </w:pPr>
      <w:r>
        <w:separator/>
      </w:r>
    </w:p>
  </w:footnote>
  <w:footnote w:type="continuationSeparator" w:id="0">
    <w:p w14:paraId="764F1F61" w14:textId="77777777" w:rsidR="00B0738A" w:rsidRDefault="00B07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0EAA" w14:textId="77777777" w:rsidR="00683E08" w:rsidRDefault="00683E0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BCE6B" w14:textId="77777777" w:rsidR="00207E3A" w:rsidRDefault="00747933">
    <w:pPr>
      <w:pStyle w:val="a5"/>
    </w:pPr>
    <w:r>
      <w:rPr>
        <w:rFonts w:eastAsia="Calibri"/>
        <w:b/>
        <w:color w:val="667085"/>
        <w:sz w:val="17"/>
      </w:rPr>
      <w:t>ERAMIX  |  ПОЛНОЕ ТЕХНИЧЕСКОЕ ЗАДАНИЕ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5D76" w14:textId="77777777" w:rsidR="00683E08" w:rsidRDefault="00683E0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44E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5C1749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261F3FD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333B1C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3A1163B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51C41AB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713262C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727A78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021661848">
    <w:abstractNumId w:val="8"/>
  </w:num>
  <w:num w:numId="2" w16cid:durableId="411321006">
    <w:abstractNumId w:val="6"/>
  </w:num>
  <w:num w:numId="3" w16cid:durableId="562377365">
    <w:abstractNumId w:val="5"/>
  </w:num>
  <w:num w:numId="4" w16cid:durableId="264196226">
    <w:abstractNumId w:val="4"/>
  </w:num>
  <w:num w:numId="5" w16cid:durableId="568660434">
    <w:abstractNumId w:val="7"/>
  </w:num>
  <w:num w:numId="6" w16cid:durableId="451247150">
    <w:abstractNumId w:val="3"/>
  </w:num>
  <w:num w:numId="7" w16cid:durableId="1156992580">
    <w:abstractNumId w:val="2"/>
  </w:num>
  <w:num w:numId="8" w16cid:durableId="1110658752">
    <w:abstractNumId w:val="1"/>
  </w:num>
  <w:num w:numId="9" w16cid:durableId="1170297004">
    <w:abstractNumId w:val="0"/>
  </w:num>
  <w:num w:numId="10" w16cid:durableId="1906093">
    <w:abstractNumId w:val="10"/>
  </w:num>
  <w:num w:numId="11" w16cid:durableId="917254537">
    <w:abstractNumId w:val="15"/>
  </w:num>
  <w:num w:numId="12" w16cid:durableId="886334668">
    <w:abstractNumId w:val="13"/>
  </w:num>
  <w:num w:numId="13" w16cid:durableId="878278908">
    <w:abstractNumId w:val="16"/>
  </w:num>
  <w:num w:numId="14" w16cid:durableId="689335649">
    <w:abstractNumId w:val="12"/>
  </w:num>
  <w:num w:numId="15" w16cid:durableId="803156221">
    <w:abstractNumId w:val="9"/>
  </w:num>
  <w:num w:numId="16" w16cid:durableId="721907915">
    <w:abstractNumId w:val="14"/>
  </w:num>
  <w:num w:numId="17" w16cid:durableId="2062434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3A"/>
    <w:rsid w:val="0029639D"/>
    <w:rsid w:val="00326F90"/>
    <w:rsid w:val="00683E08"/>
    <w:rsid w:val="00747933"/>
    <w:rsid w:val="008C7553"/>
    <w:rsid w:val="00AA1D8D"/>
    <w:rsid w:val="00B0738A"/>
    <w:rsid w:val="00B47730"/>
    <w:rsid w:val="00BA5480"/>
    <w:rsid w:val="00C87A43"/>
    <w:rsid w:val="00CB0664"/>
    <w:rsid w:val="00DF1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51826"/>
  <w14:defaultImageDpi w14:val="300"/>
  <w15:docId w15:val="{AA7A031E-6BD2-413A-983F-89837C0B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a1"/>
    <w:pPr>
      <w:spacing w:after="100"/>
      <w:ind w:left="259" w:hanging="259"/>
    </w:pPr>
    <w:rPr>
      <w:sz w:val="21"/>
    </w:rPr>
  </w:style>
  <w:style w:type="paragraph" w:styleId="14">
    <w:name w:val="toc 1"/>
    <w:basedOn w:val="a1"/>
    <w:next w:val="a1"/>
    <w:autoRedefine/>
    <w:uiPriority w:val="39"/>
    <w:unhideWhenUsed/>
    <w:rsid w:val="00683E0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83E08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683E08"/>
    <w:rPr>
      <w:color w:val="0000FF" w:themeColor="hyperlink"/>
      <w:u w:val="single"/>
    </w:rPr>
  </w:style>
  <w:style w:type="paragraph" w:customStyle="1" w:styleId="CodeBlock">
    <w:name w:val="Code Block"/>
    <w:basedOn w:val="a1"/>
    <w:pPr>
      <w:pBdr>
        <w:left w:val="single" w:sz="18" w:space="6" w:color="1F4E79"/>
      </w:pBdr>
      <w:shd w:val="clear" w:color="auto" w:fill="F5F7FA"/>
      <w:spacing w:before="60" w:after="100" w:line="240" w:lineRule="auto"/>
      <w:ind w:left="317" w:right="115"/>
    </w:pPr>
    <w:rPr>
      <w:rFonts w:ascii="Consolas" w:eastAsia="Consolas" w:hAnsi="Consolas"/>
      <w:color w:val="24324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11334</Words>
  <Characters>64608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EraMix Platform — Полное техническое задание MVP v1.0</dc:title>
  <dc:subject>Полное ТЗ MVP с политикой локализованных URL</dc:subject>
  <dc:creator>EraMix</dc:creator>
  <cp:keywords>EraMix, MVP, техническое задание, архитектура, ODS Identity, OpenTelemetry</cp:keywords>
  <dc:description>generated by python-docx</dc:description>
  <cp:lastModifiedBy>Rinat Suleymanov</cp:lastModifiedBy>
  <cp:revision>3</cp:revision>
  <dcterms:created xsi:type="dcterms:W3CDTF">2013-12-23T23:15:00Z</dcterms:created>
  <dcterms:modified xsi:type="dcterms:W3CDTF">2026-08-01T08:02:00Z</dcterms:modified>
  <cp:category/>
  <cp:version>1.1</cp:version>
</cp:coreProperties>
</file>